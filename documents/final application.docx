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4646D0" w14:textId="77777777" w:rsidR="002911D2" w:rsidRDefault="002911D2" w:rsidP="00AA6017">
      <w:pPr>
        <w:spacing w:line="240" w:lineRule="auto"/>
        <w:jc w:val="center"/>
        <w:rPr>
          <w:rFonts w:cs="Iskoola Pota"/>
          <w:b/>
          <w:sz w:val="28"/>
          <w:lang w:bidi="si-LK"/>
        </w:rPr>
      </w:pPr>
      <w:bookmarkStart w:id="0" w:name="_GoBack"/>
      <w:bookmarkEnd w:id="0"/>
    </w:p>
    <w:p w14:paraId="71B77830" w14:textId="43EA5EDE" w:rsidR="00503A84" w:rsidRDefault="009430E2" w:rsidP="00AA6017">
      <w:pPr>
        <w:spacing w:line="240" w:lineRule="auto"/>
        <w:jc w:val="center"/>
      </w:pPr>
      <w:r>
        <w:rPr>
          <w:b/>
          <w:sz w:val="28"/>
        </w:rPr>
        <w:t xml:space="preserve">50% </w:t>
      </w:r>
      <w:r>
        <w:rPr>
          <w:rFonts w:cs="Iskoola Pota"/>
          <w:b/>
          <w:bCs/>
          <w:sz w:val="28"/>
          <w:szCs w:val="28"/>
          <w:cs/>
          <w:lang w:bidi="si-LK"/>
        </w:rPr>
        <w:t>දායකත්වය</w:t>
      </w:r>
      <w:r>
        <w:rPr>
          <w:b/>
          <w:sz w:val="28"/>
        </w:rPr>
        <w:t xml:space="preserve"> </w:t>
      </w:r>
      <w:r>
        <w:rPr>
          <w:rFonts w:cs="Iskoola Pota"/>
          <w:b/>
          <w:bCs/>
          <w:sz w:val="28"/>
          <w:szCs w:val="28"/>
          <w:cs/>
          <w:lang w:bidi="si-LK"/>
        </w:rPr>
        <w:t>යටතේ</w:t>
      </w:r>
      <w:r>
        <w:rPr>
          <w:b/>
          <w:sz w:val="28"/>
        </w:rPr>
        <w:t xml:space="preserve"> </w:t>
      </w:r>
      <w:r>
        <w:rPr>
          <w:rFonts w:cs="Iskoola Pota"/>
          <w:b/>
          <w:bCs/>
          <w:sz w:val="28"/>
          <w:szCs w:val="28"/>
          <w:cs/>
          <w:lang w:bidi="si-LK"/>
        </w:rPr>
        <w:t>ස්වයං</w:t>
      </w:r>
      <w:r>
        <w:rPr>
          <w:b/>
          <w:sz w:val="28"/>
        </w:rPr>
        <w:t xml:space="preserve"> </w:t>
      </w:r>
      <w:r>
        <w:rPr>
          <w:rFonts w:cs="Iskoola Pota"/>
          <w:b/>
          <w:bCs/>
          <w:sz w:val="28"/>
          <w:szCs w:val="28"/>
          <w:cs/>
          <w:lang w:bidi="si-LK"/>
        </w:rPr>
        <w:t>රැකියා</w:t>
      </w:r>
      <w:r>
        <w:rPr>
          <w:b/>
          <w:sz w:val="28"/>
        </w:rPr>
        <w:t xml:space="preserve"> </w:t>
      </w:r>
      <w:r>
        <w:rPr>
          <w:rFonts w:cs="Iskoola Pota"/>
          <w:b/>
          <w:bCs/>
          <w:sz w:val="28"/>
          <w:szCs w:val="28"/>
          <w:cs/>
          <w:lang w:bidi="si-LK"/>
        </w:rPr>
        <w:t>උපකරණ</w:t>
      </w:r>
      <w:r>
        <w:rPr>
          <w:b/>
          <w:sz w:val="28"/>
        </w:rPr>
        <w:t xml:space="preserve"> </w:t>
      </w:r>
      <w:r>
        <w:rPr>
          <w:rFonts w:cs="Iskoola Pota"/>
          <w:b/>
          <w:bCs/>
          <w:sz w:val="28"/>
          <w:szCs w:val="28"/>
          <w:cs/>
          <w:lang w:bidi="si-LK"/>
        </w:rPr>
        <w:t>ලබා</w:t>
      </w:r>
      <w:r>
        <w:rPr>
          <w:b/>
          <w:sz w:val="28"/>
        </w:rPr>
        <w:t xml:space="preserve"> </w:t>
      </w:r>
      <w:r>
        <w:rPr>
          <w:rFonts w:cs="Iskoola Pota"/>
          <w:b/>
          <w:bCs/>
          <w:sz w:val="28"/>
          <w:szCs w:val="28"/>
          <w:cs/>
          <w:lang w:bidi="si-LK"/>
        </w:rPr>
        <w:t>දීම</w:t>
      </w:r>
    </w:p>
    <w:p w14:paraId="268ABF60" w14:textId="77777777" w:rsidR="00503A84" w:rsidRDefault="009430E2" w:rsidP="00AA6017">
      <w:pPr>
        <w:spacing w:line="240" w:lineRule="auto"/>
        <w:jc w:val="center"/>
      </w:pPr>
      <w:r>
        <w:rPr>
          <w:rFonts w:cs="Iskoola Pota"/>
          <w:b/>
          <w:bCs/>
          <w:sz w:val="24"/>
          <w:szCs w:val="24"/>
          <w:cs/>
          <w:lang w:bidi="si-LK"/>
        </w:rPr>
        <w:t>කර්මාන්ත</w:t>
      </w:r>
      <w:r>
        <w:rPr>
          <w:b/>
          <w:sz w:val="24"/>
        </w:rPr>
        <w:t xml:space="preserve"> </w:t>
      </w:r>
      <w:r>
        <w:rPr>
          <w:rFonts w:cs="Iskoola Pota"/>
          <w:b/>
          <w:bCs/>
          <w:sz w:val="24"/>
          <w:szCs w:val="24"/>
          <w:cs/>
          <w:lang w:bidi="si-LK"/>
        </w:rPr>
        <w:t>සංවර්ධන</w:t>
      </w:r>
      <w:r>
        <w:rPr>
          <w:b/>
          <w:sz w:val="24"/>
        </w:rPr>
        <w:t xml:space="preserve"> </w:t>
      </w:r>
      <w:r>
        <w:rPr>
          <w:rFonts w:cs="Iskoola Pota"/>
          <w:b/>
          <w:bCs/>
          <w:sz w:val="24"/>
          <w:szCs w:val="24"/>
          <w:cs/>
          <w:lang w:bidi="si-LK"/>
        </w:rPr>
        <w:t>දෙපාර්තමේන්තුව</w:t>
      </w:r>
      <w:r>
        <w:rPr>
          <w:b/>
          <w:sz w:val="24"/>
        </w:rPr>
        <w:t xml:space="preserve"> - </w:t>
      </w:r>
      <w:r>
        <w:rPr>
          <w:rFonts w:cs="Iskoola Pota"/>
          <w:b/>
          <w:bCs/>
          <w:sz w:val="24"/>
          <w:szCs w:val="24"/>
          <w:cs/>
          <w:lang w:bidi="si-LK"/>
        </w:rPr>
        <w:t>ඌව</w:t>
      </w:r>
      <w:r>
        <w:rPr>
          <w:b/>
          <w:sz w:val="24"/>
        </w:rPr>
        <w:t xml:space="preserve"> </w:t>
      </w:r>
      <w:r>
        <w:rPr>
          <w:rFonts w:cs="Iskoola Pota"/>
          <w:b/>
          <w:bCs/>
          <w:sz w:val="24"/>
          <w:szCs w:val="24"/>
          <w:cs/>
          <w:lang w:bidi="si-LK"/>
        </w:rPr>
        <w:t>පළාත්</w:t>
      </w:r>
      <w:r>
        <w:rPr>
          <w:b/>
          <w:sz w:val="24"/>
        </w:rPr>
        <w:t xml:space="preserve"> </w:t>
      </w:r>
      <w:r>
        <w:rPr>
          <w:rFonts w:cs="Iskoola Pota"/>
          <w:b/>
          <w:bCs/>
          <w:sz w:val="24"/>
          <w:szCs w:val="24"/>
          <w:cs/>
          <w:lang w:bidi="si-LK"/>
        </w:rPr>
        <w:t>සභාව</w:t>
      </w:r>
    </w:p>
    <w:p w14:paraId="33DC9C1E" w14:textId="77777777" w:rsidR="00503A84" w:rsidRPr="00A56C1C" w:rsidRDefault="009430E2">
      <w:pPr>
        <w:rPr>
          <w:bCs/>
          <w:sz w:val="24"/>
          <w:szCs w:val="24"/>
        </w:rPr>
      </w:pPr>
      <w:r w:rsidRPr="00A56C1C">
        <w:rPr>
          <w:bCs/>
          <w:sz w:val="24"/>
          <w:szCs w:val="24"/>
        </w:rPr>
        <w:t xml:space="preserve">01. </w:t>
      </w:r>
      <w:r w:rsidRPr="00A56C1C">
        <w:rPr>
          <w:rFonts w:cs="Iskoola Pota"/>
          <w:bCs/>
          <w:sz w:val="24"/>
          <w:szCs w:val="24"/>
          <w:cs/>
          <w:lang w:bidi="si-LK"/>
        </w:rPr>
        <w:t>පුද්ගලික</w:t>
      </w:r>
      <w:r w:rsidRPr="00A56C1C">
        <w:rPr>
          <w:bCs/>
          <w:sz w:val="24"/>
          <w:szCs w:val="24"/>
        </w:rPr>
        <w:t xml:space="preserve"> </w:t>
      </w:r>
      <w:r w:rsidRPr="00A56C1C">
        <w:rPr>
          <w:rFonts w:cs="Iskoola Pota"/>
          <w:bCs/>
          <w:sz w:val="24"/>
          <w:szCs w:val="24"/>
          <w:cs/>
          <w:lang w:bidi="si-LK"/>
        </w:rPr>
        <w:t>තොරතුරු</w:t>
      </w:r>
    </w:p>
    <w:p w14:paraId="315E075C" w14:textId="2A1155A1" w:rsidR="00503A84" w:rsidRPr="00A56C1C" w:rsidRDefault="00F23784">
      <w:pPr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 xml:space="preserve">1.1 </w:t>
      </w:r>
      <w:r w:rsidR="00A56C1C">
        <w:rPr>
          <w:rFonts w:cs="Iskoola Pota"/>
          <w:sz w:val="24"/>
          <w:szCs w:val="24"/>
          <w:lang w:bidi="si-LK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සම්පූර්ණ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නම</w:t>
      </w:r>
      <w:r w:rsidR="001C52E6" w:rsidRPr="00A56C1C">
        <w:rPr>
          <w:rFonts w:cs="Iskoola Pota" w:hint="cs"/>
          <w:sz w:val="24"/>
          <w:szCs w:val="24"/>
          <w:cs/>
          <w:lang w:bidi="si-LK"/>
        </w:rPr>
        <w:t xml:space="preserve"> </w:t>
      </w:r>
      <w:r w:rsidR="009430E2" w:rsidRPr="00A56C1C">
        <w:rPr>
          <w:sz w:val="24"/>
          <w:szCs w:val="24"/>
        </w:rPr>
        <w:t xml:space="preserve">: </w:t>
      </w:r>
    </w:p>
    <w:tbl>
      <w:tblPr>
        <w:tblStyle w:val="TableGrid"/>
        <w:tblW w:w="8865" w:type="dxa"/>
        <w:tblInd w:w="420" w:type="dxa"/>
        <w:tblLook w:val="04A0" w:firstRow="1" w:lastRow="0" w:firstColumn="1" w:lastColumn="0" w:noHBand="0" w:noVBand="1"/>
      </w:tblPr>
      <w:tblGrid>
        <w:gridCol w:w="474"/>
        <w:gridCol w:w="456"/>
        <w:gridCol w:w="456"/>
        <w:gridCol w:w="365"/>
        <w:gridCol w:w="456"/>
        <w:gridCol w:w="456"/>
        <w:gridCol w:w="602"/>
        <w:gridCol w:w="493"/>
        <w:gridCol w:w="547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F23784" w:rsidRPr="00A56C1C" w14:paraId="474D3FE1" w14:textId="77777777" w:rsidTr="00C959E7">
        <w:trPr>
          <w:trHeight w:val="396"/>
        </w:trPr>
        <w:tc>
          <w:tcPr>
            <w:tcW w:w="474" w:type="dxa"/>
          </w:tcPr>
          <w:p w14:paraId="7F4D33CD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4FC94871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77ECF263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365" w:type="dxa"/>
          </w:tcPr>
          <w:p w14:paraId="581BA9EA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385249DA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47E813DA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602" w:type="dxa"/>
          </w:tcPr>
          <w:p w14:paraId="2D4E5C00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93" w:type="dxa"/>
          </w:tcPr>
          <w:p w14:paraId="322C429E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547" w:type="dxa"/>
          </w:tcPr>
          <w:p w14:paraId="67048056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32BC5463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7DFE1814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17EEA75C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39974412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7B1B4399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5FFD3559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0FF47F69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31C89E16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78657BA5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684557FC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</w:tr>
      <w:tr w:rsidR="00F23784" w:rsidRPr="00A56C1C" w14:paraId="23223CDA" w14:textId="77777777" w:rsidTr="00C959E7">
        <w:trPr>
          <w:trHeight w:val="420"/>
        </w:trPr>
        <w:tc>
          <w:tcPr>
            <w:tcW w:w="474" w:type="dxa"/>
          </w:tcPr>
          <w:p w14:paraId="799872B3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687546AB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762501E2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365" w:type="dxa"/>
          </w:tcPr>
          <w:p w14:paraId="04C62D4C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41C46931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27045990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602" w:type="dxa"/>
          </w:tcPr>
          <w:p w14:paraId="6CECBE34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93" w:type="dxa"/>
          </w:tcPr>
          <w:p w14:paraId="5149C960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547" w:type="dxa"/>
          </w:tcPr>
          <w:p w14:paraId="16BF44B7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42BBD5FB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3B0CCC2F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75020448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696B3CDC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520AA3C1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7D39092A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1021793C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6F34B8B4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549EBD49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68D088F0" w14:textId="77777777" w:rsidR="00F23784" w:rsidRPr="00A56C1C" w:rsidRDefault="00F23784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</w:tr>
    </w:tbl>
    <w:p w14:paraId="73852C9E" w14:textId="77777777" w:rsidR="00F23784" w:rsidRPr="00A56C1C" w:rsidRDefault="00F23784">
      <w:pPr>
        <w:rPr>
          <w:rFonts w:cs="Iskoola Pota"/>
          <w:sz w:val="24"/>
          <w:szCs w:val="24"/>
          <w:lang w:bidi="si-LK"/>
        </w:rPr>
      </w:pPr>
    </w:p>
    <w:tbl>
      <w:tblPr>
        <w:tblStyle w:val="TableGrid"/>
        <w:tblpPr w:leftFromText="180" w:rightFromText="180" w:vertAnchor="text" w:horzAnchor="page" w:tblpX="4771" w:tblpY="-58"/>
        <w:tblW w:w="0" w:type="auto"/>
        <w:tblLook w:val="04A0" w:firstRow="1" w:lastRow="0" w:firstColumn="1" w:lastColumn="0" w:noHBand="0" w:noVBand="1"/>
      </w:tblPr>
      <w:tblGrid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 w:rsidR="003D3843" w:rsidRPr="00A56C1C" w14:paraId="1809C7C8" w14:textId="77777777" w:rsidTr="00A56C1C">
        <w:trPr>
          <w:trHeight w:val="488"/>
        </w:trPr>
        <w:tc>
          <w:tcPr>
            <w:tcW w:w="435" w:type="dxa"/>
          </w:tcPr>
          <w:p w14:paraId="221401DF" w14:textId="77777777" w:rsidR="003D3843" w:rsidRPr="00A56C1C" w:rsidRDefault="003D3843" w:rsidP="00A56C1C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35" w:type="dxa"/>
          </w:tcPr>
          <w:p w14:paraId="74988F91" w14:textId="77777777" w:rsidR="003D3843" w:rsidRPr="00A56C1C" w:rsidRDefault="003D3843" w:rsidP="00A56C1C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35" w:type="dxa"/>
          </w:tcPr>
          <w:p w14:paraId="1BC8996D" w14:textId="77777777" w:rsidR="003D3843" w:rsidRPr="00A56C1C" w:rsidRDefault="003D3843" w:rsidP="00A56C1C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35" w:type="dxa"/>
          </w:tcPr>
          <w:p w14:paraId="79B2A5DD" w14:textId="77777777" w:rsidR="003D3843" w:rsidRPr="00A56C1C" w:rsidRDefault="003D3843" w:rsidP="00A56C1C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35" w:type="dxa"/>
          </w:tcPr>
          <w:p w14:paraId="55920320" w14:textId="77777777" w:rsidR="003D3843" w:rsidRPr="00A56C1C" w:rsidRDefault="003D3843" w:rsidP="00A56C1C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35" w:type="dxa"/>
          </w:tcPr>
          <w:p w14:paraId="5D8EB592" w14:textId="77777777" w:rsidR="003D3843" w:rsidRPr="00A56C1C" w:rsidRDefault="003D3843" w:rsidP="00A56C1C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35" w:type="dxa"/>
          </w:tcPr>
          <w:p w14:paraId="46D87ECD" w14:textId="77777777" w:rsidR="003D3843" w:rsidRPr="00A56C1C" w:rsidRDefault="003D3843" w:rsidP="00A56C1C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35" w:type="dxa"/>
          </w:tcPr>
          <w:p w14:paraId="7A85535D" w14:textId="77777777" w:rsidR="003D3843" w:rsidRPr="00A56C1C" w:rsidRDefault="003D3843" w:rsidP="00A56C1C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35" w:type="dxa"/>
          </w:tcPr>
          <w:p w14:paraId="67DC0F45" w14:textId="77777777" w:rsidR="003D3843" w:rsidRPr="00A56C1C" w:rsidRDefault="003D3843" w:rsidP="00A56C1C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435" w:type="dxa"/>
          </w:tcPr>
          <w:p w14:paraId="0042A6E8" w14:textId="77777777" w:rsidR="003D3843" w:rsidRPr="00A56C1C" w:rsidRDefault="003D3843" w:rsidP="00A56C1C">
            <w:pPr>
              <w:rPr>
                <w:rFonts w:cs="Iskoola Pota"/>
                <w:b/>
                <w:bCs/>
                <w:sz w:val="24"/>
                <w:szCs w:val="24"/>
                <w:lang w:bidi="si-LK"/>
              </w:rPr>
            </w:pPr>
          </w:p>
        </w:tc>
      </w:tr>
    </w:tbl>
    <w:p w14:paraId="7C93FA40" w14:textId="760ECCA3" w:rsidR="00F23784" w:rsidRPr="00A56C1C" w:rsidRDefault="00F23784">
      <w:pPr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 xml:space="preserve">1.2 </w:t>
      </w:r>
      <w:r w:rsidR="00A56C1C">
        <w:rPr>
          <w:rFonts w:cs="Iskoola Pota"/>
          <w:sz w:val="24"/>
          <w:szCs w:val="24"/>
          <w:lang w:bidi="si-LK"/>
        </w:rPr>
        <w:t xml:space="preserve"> </w:t>
      </w:r>
      <w:r w:rsidR="0067781F" w:rsidRPr="00A56C1C">
        <w:rPr>
          <w:rFonts w:cs="Iskoola Pota" w:hint="cs"/>
          <w:sz w:val="24"/>
          <w:szCs w:val="24"/>
          <w:cs/>
          <w:lang w:bidi="si-LK"/>
        </w:rPr>
        <w:t xml:space="preserve">ජාතික </w:t>
      </w:r>
      <w:r w:rsidR="009430E2" w:rsidRPr="00A56C1C">
        <w:rPr>
          <w:rFonts w:cs="Iskoola Pota"/>
          <w:sz w:val="24"/>
          <w:szCs w:val="24"/>
          <w:cs/>
          <w:lang w:bidi="si-LK"/>
        </w:rPr>
        <w:t>හැඳුනුම්පත්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අංකය</w:t>
      </w:r>
      <w:r w:rsidR="00A56C1C">
        <w:rPr>
          <w:rFonts w:cs="Iskoola Pota"/>
          <w:sz w:val="24"/>
          <w:szCs w:val="24"/>
          <w:lang w:bidi="si-LK"/>
        </w:rPr>
        <w:t xml:space="preserve"> </w:t>
      </w:r>
      <w:r w:rsidR="00A56C1C" w:rsidRPr="00A56C1C">
        <w:rPr>
          <w:sz w:val="24"/>
          <w:szCs w:val="24"/>
        </w:rPr>
        <w:t>:</w:t>
      </w:r>
      <w:r w:rsidR="001C52E6" w:rsidRPr="00A56C1C">
        <w:rPr>
          <w:rFonts w:cs="Iskoola Pota" w:hint="cs"/>
          <w:sz w:val="24"/>
          <w:szCs w:val="24"/>
          <w:cs/>
          <w:lang w:bidi="si-LK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294"/>
        <w:tblW w:w="0" w:type="auto"/>
        <w:tblLook w:val="04A0" w:firstRow="1" w:lastRow="0" w:firstColumn="1" w:lastColumn="0" w:noHBand="0" w:noVBand="1"/>
      </w:tblPr>
      <w:tblGrid>
        <w:gridCol w:w="1834"/>
        <w:gridCol w:w="1029"/>
        <w:gridCol w:w="1101"/>
      </w:tblGrid>
      <w:tr w:rsidR="003D3843" w:rsidRPr="00A56C1C" w14:paraId="2BA5B77E" w14:textId="77777777" w:rsidTr="003D3843">
        <w:trPr>
          <w:trHeight w:val="443"/>
        </w:trPr>
        <w:tc>
          <w:tcPr>
            <w:tcW w:w="1834" w:type="dxa"/>
          </w:tcPr>
          <w:p w14:paraId="45EA94D9" w14:textId="77777777" w:rsidR="003D3843" w:rsidRPr="00A56C1C" w:rsidRDefault="003D3843" w:rsidP="003D3843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1029" w:type="dxa"/>
          </w:tcPr>
          <w:p w14:paraId="535D1542" w14:textId="77777777" w:rsidR="003D3843" w:rsidRPr="00A56C1C" w:rsidRDefault="003D3843" w:rsidP="003D3843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1101" w:type="dxa"/>
          </w:tcPr>
          <w:p w14:paraId="3505694E" w14:textId="77777777" w:rsidR="003D3843" w:rsidRPr="00A56C1C" w:rsidRDefault="003D3843" w:rsidP="003D3843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</w:tr>
    </w:tbl>
    <w:p w14:paraId="3EDF0712" w14:textId="77777777" w:rsidR="00F23784" w:rsidRPr="00A56C1C" w:rsidRDefault="00F23784">
      <w:pPr>
        <w:rPr>
          <w:rFonts w:cs="Iskoola Pota"/>
          <w:sz w:val="24"/>
          <w:szCs w:val="24"/>
          <w:lang w:bidi="si-LK"/>
        </w:rPr>
      </w:pPr>
    </w:p>
    <w:p w14:paraId="0D1F1AAE" w14:textId="03FE0BA6" w:rsidR="00F23784" w:rsidRPr="00A56C1C" w:rsidRDefault="00C959E7">
      <w:pPr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5C4EF26" wp14:editId="5EDBB0B5">
                <wp:simplePos x="0" y="0"/>
                <wp:positionH relativeFrom="column">
                  <wp:posOffset>1733550</wp:posOffset>
                </wp:positionH>
                <wp:positionV relativeFrom="paragraph">
                  <wp:posOffset>294005</wp:posOffset>
                </wp:positionV>
                <wp:extent cx="361950" cy="2667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667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997D874" id="Rectangle 1" o:spid="_x0000_s1026" style="position:absolute;margin-left:136.5pt;margin-top:23.15pt;width:28.5pt;height:21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" fillcolor="white [3201]" strokecolor="black [3200]" strokeweight="1pt"/>
            </w:pict>
          </mc:Fallback>
        </mc:AlternateContent>
      </w:r>
      <w:r w:rsidR="003D3843"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7D25000" wp14:editId="46D9CC84">
                <wp:simplePos x="0" y="0"/>
                <wp:positionH relativeFrom="column">
                  <wp:posOffset>2095500</wp:posOffset>
                </wp:positionH>
                <wp:positionV relativeFrom="paragraph">
                  <wp:posOffset>294005</wp:posOffset>
                </wp:positionV>
                <wp:extent cx="361950" cy="2667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667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7DF5322" id="Rectangle 3" o:spid="_x0000_s1026" style="position:absolute;margin-left:165pt;margin-top:23.15pt;width:28.5pt;height:21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" fillcolor="white [3201]" strokecolor="black [3200]" strokeweight="1pt"/>
            </w:pict>
          </mc:Fallback>
        </mc:AlternateContent>
      </w:r>
      <w:r w:rsidR="00F23784" w:rsidRPr="00A56C1C">
        <w:rPr>
          <w:rFonts w:cs="Iskoola Pota" w:hint="cs"/>
          <w:sz w:val="24"/>
          <w:szCs w:val="24"/>
          <w:cs/>
          <w:lang w:bidi="si-LK"/>
        </w:rPr>
        <w:t xml:space="preserve">1.3 </w:t>
      </w:r>
      <w:r w:rsidR="00A56C1C">
        <w:rPr>
          <w:rFonts w:cs="Iskoola Pota"/>
          <w:sz w:val="24"/>
          <w:szCs w:val="24"/>
          <w:lang w:bidi="si-LK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උපන්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දිනය</w:t>
      </w:r>
      <w:r w:rsidR="001C52E6" w:rsidRPr="00A56C1C">
        <w:rPr>
          <w:rFonts w:cs="Iskoola Pota" w:hint="cs"/>
          <w:sz w:val="24"/>
          <w:szCs w:val="24"/>
          <w:cs/>
          <w:lang w:bidi="si-LK"/>
        </w:rPr>
        <w:t xml:space="preserve"> </w:t>
      </w:r>
      <w:bookmarkStart w:id="1" w:name="_Hlk231166256"/>
      <w:r w:rsidR="009430E2" w:rsidRPr="00A56C1C">
        <w:rPr>
          <w:sz w:val="24"/>
          <w:szCs w:val="24"/>
        </w:rPr>
        <w:t>:</w:t>
      </w:r>
      <w:bookmarkEnd w:id="1"/>
      <w:r w:rsidR="009430E2" w:rsidRPr="00A56C1C">
        <w:rPr>
          <w:sz w:val="24"/>
          <w:szCs w:val="24"/>
        </w:rPr>
        <w:t xml:space="preserve"> </w:t>
      </w:r>
    </w:p>
    <w:p w14:paraId="7D4F3037" w14:textId="441199D3" w:rsidR="00503A84" w:rsidRPr="00A56C1C" w:rsidRDefault="002F2E5A">
      <w:pPr>
        <w:rPr>
          <w:sz w:val="24"/>
          <w:szCs w:val="24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 xml:space="preserve">1.4 </w:t>
      </w:r>
      <w:r w:rsidR="00A56C1C">
        <w:rPr>
          <w:rFonts w:cs="Iskoola Pota"/>
          <w:sz w:val="24"/>
          <w:szCs w:val="24"/>
          <w:lang w:bidi="si-LK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වයස</w:t>
      </w:r>
      <w:r w:rsidR="009430E2" w:rsidRPr="00A56C1C">
        <w:rPr>
          <w:sz w:val="24"/>
          <w:szCs w:val="24"/>
        </w:rPr>
        <w:t xml:space="preserve"> (</w:t>
      </w:r>
      <w:r w:rsidR="0067781F" w:rsidRPr="00A56C1C">
        <w:rPr>
          <w:rFonts w:cs="Iskoola Pota" w:hint="cs"/>
          <w:sz w:val="24"/>
          <w:szCs w:val="24"/>
          <w:cs/>
          <w:lang w:bidi="si-LK"/>
        </w:rPr>
        <w:t>අවුරුදු</w:t>
      </w:r>
      <w:r w:rsidR="009430E2" w:rsidRPr="00A56C1C">
        <w:rPr>
          <w:sz w:val="24"/>
          <w:szCs w:val="24"/>
        </w:rPr>
        <w:t>)</w:t>
      </w:r>
      <w:r w:rsidR="001C52E6" w:rsidRPr="00A56C1C">
        <w:rPr>
          <w:rFonts w:cs="Iskoola Pota" w:hint="cs"/>
          <w:sz w:val="24"/>
          <w:szCs w:val="24"/>
          <w:cs/>
          <w:lang w:bidi="si-LK"/>
        </w:rPr>
        <w:t xml:space="preserve"> </w:t>
      </w:r>
      <w:r w:rsidR="009430E2" w:rsidRPr="00A56C1C">
        <w:rPr>
          <w:sz w:val="24"/>
          <w:szCs w:val="24"/>
        </w:rPr>
        <w:t xml:space="preserve">: </w:t>
      </w:r>
      <w:r w:rsidRPr="00A56C1C">
        <w:rPr>
          <w:rFonts w:cs="Iskoola Pota" w:hint="cs"/>
          <w:sz w:val="24"/>
          <w:szCs w:val="24"/>
          <w:cs/>
          <w:lang w:bidi="si-LK"/>
        </w:rPr>
        <w:tab/>
      </w:r>
      <w:r w:rsidRPr="00A56C1C">
        <w:rPr>
          <w:rFonts w:cs="Iskoola Pota" w:hint="cs"/>
          <w:sz w:val="24"/>
          <w:szCs w:val="24"/>
          <w:cs/>
          <w:lang w:bidi="si-LK"/>
        </w:rPr>
        <w:tab/>
      </w:r>
      <w:r w:rsidR="009430E2" w:rsidRPr="00A56C1C">
        <w:rPr>
          <w:sz w:val="24"/>
          <w:szCs w:val="24"/>
        </w:rPr>
        <w:t xml:space="preserve"> </w:t>
      </w:r>
    </w:p>
    <w:p w14:paraId="61F9B839" w14:textId="7247082B" w:rsidR="002F2E5A" w:rsidRPr="00A56C1C" w:rsidRDefault="002F2E5A">
      <w:pPr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 xml:space="preserve">1.5 </w:t>
      </w:r>
      <w:r w:rsidR="00A56C1C">
        <w:rPr>
          <w:rFonts w:cs="Iskoola Pota"/>
          <w:sz w:val="24"/>
          <w:szCs w:val="24"/>
          <w:lang w:bidi="si-LK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ස්ථීර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ලිපිනය</w:t>
      </w:r>
      <w:r w:rsidR="001C52E6" w:rsidRPr="00A56C1C">
        <w:rPr>
          <w:rFonts w:cs="Iskoola Pota" w:hint="cs"/>
          <w:sz w:val="24"/>
          <w:szCs w:val="24"/>
          <w:cs/>
          <w:lang w:bidi="si-LK"/>
        </w:rPr>
        <w:t xml:space="preserve"> </w:t>
      </w:r>
      <w:r w:rsidR="009430E2" w:rsidRPr="00A56C1C">
        <w:rPr>
          <w:sz w:val="24"/>
          <w:szCs w:val="24"/>
        </w:rPr>
        <w:t xml:space="preserve">: </w:t>
      </w:r>
    </w:p>
    <w:tbl>
      <w:tblPr>
        <w:tblStyle w:val="TableGrid"/>
        <w:tblW w:w="8865" w:type="dxa"/>
        <w:tblInd w:w="420" w:type="dxa"/>
        <w:tblLook w:val="04A0" w:firstRow="1" w:lastRow="0" w:firstColumn="1" w:lastColumn="0" w:noHBand="0" w:noVBand="1"/>
      </w:tblPr>
      <w:tblGrid>
        <w:gridCol w:w="474"/>
        <w:gridCol w:w="456"/>
        <w:gridCol w:w="456"/>
        <w:gridCol w:w="365"/>
        <w:gridCol w:w="456"/>
        <w:gridCol w:w="518"/>
        <w:gridCol w:w="540"/>
        <w:gridCol w:w="493"/>
        <w:gridCol w:w="547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2F2E5A" w:rsidRPr="00A56C1C" w14:paraId="69BAF5E2" w14:textId="77777777" w:rsidTr="003D3843">
        <w:trPr>
          <w:trHeight w:val="396"/>
        </w:trPr>
        <w:tc>
          <w:tcPr>
            <w:tcW w:w="474" w:type="dxa"/>
          </w:tcPr>
          <w:p w14:paraId="441D417E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31664FFF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3D17BF94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365" w:type="dxa"/>
          </w:tcPr>
          <w:p w14:paraId="531D77B7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2C86975A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518" w:type="dxa"/>
          </w:tcPr>
          <w:p w14:paraId="42691270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540" w:type="dxa"/>
          </w:tcPr>
          <w:p w14:paraId="53F53C1C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93" w:type="dxa"/>
          </w:tcPr>
          <w:p w14:paraId="020FEDD2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547" w:type="dxa"/>
          </w:tcPr>
          <w:p w14:paraId="38233721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3A06BC6A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2F770DAB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055426D3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08622DFE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398B2BBC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2B19A98F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128A99C2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6A3973E7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3920493F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26A6D80B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</w:tr>
      <w:tr w:rsidR="002F2E5A" w:rsidRPr="00A56C1C" w14:paraId="1B431C9D" w14:textId="77777777" w:rsidTr="003D3843">
        <w:trPr>
          <w:trHeight w:val="420"/>
        </w:trPr>
        <w:tc>
          <w:tcPr>
            <w:tcW w:w="474" w:type="dxa"/>
          </w:tcPr>
          <w:p w14:paraId="4477E1C7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461D60BD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70151D81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365" w:type="dxa"/>
          </w:tcPr>
          <w:p w14:paraId="7519DED0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7C85C2A0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518" w:type="dxa"/>
          </w:tcPr>
          <w:p w14:paraId="32887813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540" w:type="dxa"/>
          </w:tcPr>
          <w:p w14:paraId="387345CC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93" w:type="dxa"/>
          </w:tcPr>
          <w:p w14:paraId="3949753B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547" w:type="dxa"/>
          </w:tcPr>
          <w:p w14:paraId="52233545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2BBF73EE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6ACF3F76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2BC26F14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5D2C2A9B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026B5C12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6BB7D742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06C9EC14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0B727171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4076BC0A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2618AA1F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</w:tr>
      <w:tr w:rsidR="002F2E5A" w:rsidRPr="00A56C1C" w14:paraId="6C300D22" w14:textId="77777777" w:rsidTr="003D3843">
        <w:trPr>
          <w:trHeight w:val="420"/>
        </w:trPr>
        <w:tc>
          <w:tcPr>
            <w:tcW w:w="474" w:type="dxa"/>
          </w:tcPr>
          <w:p w14:paraId="78AD7319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31256B89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039B3E84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365" w:type="dxa"/>
          </w:tcPr>
          <w:p w14:paraId="75B9F5F6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7A1DDE6B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518" w:type="dxa"/>
          </w:tcPr>
          <w:p w14:paraId="66EA990B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540" w:type="dxa"/>
          </w:tcPr>
          <w:p w14:paraId="50FE23AC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93" w:type="dxa"/>
          </w:tcPr>
          <w:p w14:paraId="40AB4DCF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547" w:type="dxa"/>
          </w:tcPr>
          <w:p w14:paraId="06D4CD41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2CD2DBEE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304BFE79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6E6E2698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12CB8FBB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2655ABD0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3FAD0ADA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6C862130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70B42007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493D9478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5A759709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4183" w:tblpY="408"/>
        <w:tblW w:w="0" w:type="auto"/>
        <w:tblLook w:val="04A0" w:firstRow="1" w:lastRow="0" w:firstColumn="1" w:lastColumn="0" w:noHBand="0" w:noVBand="1"/>
      </w:tblPr>
      <w:tblGrid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</w:tblGrid>
      <w:tr w:rsidR="002F2E5A" w:rsidRPr="00A56C1C" w14:paraId="16AA9CD4" w14:textId="77777777" w:rsidTr="003D3843">
        <w:trPr>
          <w:trHeight w:val="353"/>
        </w:trPr>
        <w:tc>
          <w:tcPr>
            <w:tcW w:w="507" w:type="dxa"/>
          </w:tcPr>
          <w:p w14:paraId="0A74BB87" w14:textId="77777777" w:rsidR="002F2E5A" w:rsidRPr="00A56C1C" w:rsidRDefault="002F2E5A" w:rsidP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507" w:type="dxa"/>
          </w:tcPr>
          <w:p w14:paraId="3B4AEC5B" w14:textId="77777777" w:rsidR="002F2E5A" w:rsidRPr="00A56C1C" w:rsidRDefault="002F2E5A" w:rsidP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507" w:type="dxa"/>
          </w:tcPr>
          <w:p w14:paraId="445A2F62" w14:textId="77777777" w:rsidR="002F2E5A" w:rsidRPr="00A56C1C" w:rsidRDefault="002F2E5A" w:rsidP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507" w:type="dxa"/>
          </w:tcPr>
          <w:p w14:paraId="52D891A6" w14:textId="77777777" w:rsidR="002F2E5A" w:rsidRPr="00A56C1C" w:rsidRDefault="002F2E5A" w:rsidP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507" w:type="dxa"/>
          </w:tcPr>
          <w:p w14:paraId="59587F58" w14:textId="77777777" w:rsidR="002F2E5A" w:rsidRPr="00A56C1C" w:rsidRDefault="002F2E5A" w:rsidP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507" w:type="dxa"/>
          </w:tcPr>
          <w:p w14:paraId="331A3E58" w14:textId="77777777" w:rsidR="002F2E5A" w:rsidRPr="00A56C1C" w:rsidRDefault="002F2E5A" w:rsidP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507" w:type="dxa"/>
          </w:tcPr>
          <w:p w14:paraId="10D6749D" w14:textId="77777777" w:rsidR="002F2E5A" w:rsidRPr="00A56C1C" w:rsidRDefault="002F2E5A" w:rsidP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507" w:type="dxa"/>
          </w:tcPr>
          <w:p w14:paraId="0E4458D2" w14:textId="77777777" w:rsidR="002F2E5A" w:rsidRPr="00A56C1C" w:rsidRDefault="002F2E5A" w:rsidP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507" w:type="dxa"/>
          </w:tcPr>
          <w:p w14:paraId="6F102317" w14:textId="77777777" w:rsidR="002F2E5A" w:rsidRPr="00A56C1C" w:rsidRDefault="002F2E5A" w:rsidP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507" w:type="dxa"/>
          </w:tcPr>
          <w:p w14:paraId="591F090A" w14:textId="77777777" w:rsidR="002F2E5A" w:rsidRPr="00A56C1C" w:rsidRDefault="002F2E5A" w:rsidP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</w:tr>
    </w:tbl>
    <w:p w14:paraId="2A4F1C7A" w14:textId="77777777" w:rsidR="002F2E5A" w:rsidRPr="00A56C1C" w:rsidRDefault="002F2E5A">
      <w:pPr>
        <w:rPr>
          <w:rFonts w:cs="Iskoola Pota"/>
          <w:sz w:val="24"/>
          <w:szCs w:val="24"/>
          <w:lang w:bidi="si-LK"/>
        </w:rPr>
      </w:pPr>
    </w:p>
    <w:p w14:paraId="38043549" w14:textId="30CD9089" w:rsidR="002F2E5A" w:rsidRPr="00A56C1C" w:rsidRDefault="00F20310">
      <w:pPr>
        <w:rPr>
          <w:rFonts w:cs="Iskoola Pota"/>
          <w:sz w:val="24"/>
          <w:szCs w:val="24"/>
          <w:cs/>
          <w:lang w:bidi="si-LK"/>
        </w:rPr>
      </w:pP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5FE890" wp14:editId="6410FABB">
                <wp:simplePos x="0" y="0"/>
                <wp:positionH relativeFrom="column">
                  <wp:posOffset>3695700</wp:posOffset>
                </wp:positionH>
                <wp:positionV relativeFrom="paragraph">
                  <wp:posOffset>286385</wp:posOffset>
                </wp:positionV>
                <wp:extent cx="361950" cy="17145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7145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5B51794" id="Rectangle 5" o:spid="_x0000_s1026" style="position:absolute;margin-left:291pt;margin-top:22.55pt;width:28.5pt;height:13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" fillcolor="white [3201]" strokecolor="black [3200]" strokeweight="1pt"/>
            </w:pict>
          </mc:Fallback>
        </mc:AlternateContent>
      </w: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6FEB04" wp14:editId="11908F9A">
                <wp:simplePos x="0" y="0"/>
                <wp:positionH relativeFrom="column">
                  <wp:posOffset>2114550</wp:posOffset>
                </wp:positionH>
                <wp:positionV relativeFrom="paragraph">
                  <wp:posOffset>286385</wp:posOffset>
                </wp:positionV>
                <wp:extent cx="361950" cy="1905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905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23B2412" id="Rectangle 4" o:spid="_x0000_s1026" style="position:absolute;margin-left:166.5pt;margin-top:22.55pt;width:28.5pt;height: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" fillcolor="white [3201]" strokecolor="black [3200]" strokeweight="1pt"/>
            </w:pict>
          </mc:Fallback>
        </mc:AlternateContent>
      </w:r>
      <w:r w:rsidR="002F2E5A" w:rsidRPr="00A56C1C">
        <w:rPr>
          <w:rFonts w:cs="Iskoola Pota" w:hint="cs"/>
          <w:sz w:val="24"/>
          <w:szCs w:val="24"/>
          <w:cs/>
          <w:lang w:bidi="si-LK"/>
        </w:rPr>
        <w:t xml:space="preserve">1.6 </w:t>
      </w:r>
      <w:r w:rsidR="00A56C1C">
        <w:rPr>
          <w:rFonts w:cs="Iskoola Pota"/>
          <w:sz w:val="24"/>
          <w:szCs w:val="24"/>
          <w:lang w:bidi="si-LK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දුරකථන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අංකය</w:t>
      </w:r>
      <w:r w:rsidR="001C52E6" w:rsidRPr="00A56C1C">
        <w:rPr>
          <w:rFonts w:cs="Iskoola Pota" w:hint="cs"/>
          <w:sz w:val="24"/>
          <w:szCs w:val="24"/>
          <w:cs/>
          <w:lang w:bidi="si-LK"/>
        </w:rPr>
        <w:t xml:space="preserve"> </w:t>
      </w:r>
      <w:bookmarkStart w:id="2" w:name="_Hlk230735094"/>
      <w:r w:rsidR="009430E2" w:rsidRPr="00A56C1C">
        <w:rPr>
          <w:sz w:val="24"/>
          <w:szCs w:val="24"/>
        </w:rPr>
        <w:t xml:space="preserve">: </w:t>
      </w:r>
      <w:bookmarkEnd w:id="2"/>
    </w:p>
    <w:p w14:paraId="147CF781" w14:textId="592EB368" w:rsidR="002F2E5A" w:rsidRPr="00A56C1C" w:rsidRDefault="003D3843" w:rsidP="00AF7E2B">
      <w:pPr>
        <w:tabs>
          <w:tab w:val="center" w:pos="4320"/>
          <w:tab w:val="left" w:pos="5040"/>
          <w:tab w:val="left" w:pos="5760"/>
          <w:tab w:val="left" w:pos="7950"/>
        </w:tabs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6575FD8" wp14:editId="0462F635">
                <wp:simplePos x="0" y="0"/>
                <wp:positionH relativeFrom="column">
                  <wp:posOffset>4524375</wp:posOffset>
                </wp:positionH>
                <wp:positionV relativeFrom="paragraph">
                  <wp:posOffset>290830</wp:posOffset>
                </wp:positionV>
                <wp:extent cx="361950" cy="228600"/>
                <wp:effectExtent l="0" t="0" r="19050" b="19050"/>
                <wp:wrapNone/>
                <wp:docPr id="1161680020" name="Rectangle 1161680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14BBC5B" id="Rectangle 1161680020" o:spid="_x0000_s1026" style="position:absolute;margin-left:356.25pt;margin-top:22.9pt;width:28.5pt;height:18pt;z-index:25166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" fillcolor="window" strokecolor="windowText" strokeweight="1pt"/>
            </w:pict>
          </mc:Fallback>
        </mc:AlternateContent>
      </w: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EC2B489" wp14:editId="42419D81">
                <wp:simplePos x="0" y="0"/>
                <wp:positionH relativeFrom="column">
                  <wp:posOffset>3533775</wp:posOffset>
                </wp:positionH>
                <wp:positionV relativeFrom="paragraph">
                  <wp:posOffset>295275</wp:posOffset>
                </wp:positionV>
                <wp:extent cx="361950" cy="228600"/>
                <wp:effectExtent l="0" t="0" r="19050" b="19050"/>
                <wp:wrapNone/>
                <wp:docPr id="483575830" name="Rectangle 483575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6E76EF5" id="Rectangle 483575830" o:spid="_x0000_s1026" style="position:absolute;margin-left:278.25pt;margin-top:23.25pt;width:28.5pt;height:18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" fillcolor="window" strokecolor="windowText" strokeweight="1pt"/>
            </w:pict>
          </mc:Fallback>
        </mc:AlternateContent>
      </w:r>
      <w:r w:rsidR="002F2E5A" w:rsidRPr="00A56C1C">
        <w:rPr>
          <w:rFonts w:cs="Iskoola Pota" w:hint="cs"/>
          <w:sz w:val="24"/>
          <w:szCs w:val="24"/>
          <w:cs/>
          <w:lang w:bidi="si-LK"/>
        </w:rPr>
        <w:t xml:space="preserve">1.7 </w:t>
      </w:r>
      <w:r w:rsidR="00A56C1C">
        <w:rPr>
          <w:rFonts w:cs="Iskoola Pota"/>
          <w:sz w:val="24"/>
          <w:szCs w:val="24"/>
          <w:lang w:bidi="si-LK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විශේෂ</w:t>
      </w:r>
      <w:r w:rsidR="002F2E5A" w:rsidRPr="00A56C1C">
        <w:rPr>
          <w:rFonts w:cs="Iskoola Pota" w:hint="cs"/>
          <w:sz w:val="24"/>
          <w:szCs w:val="24"/>
          <w:cs/>
          <w:lang w:bidi="si-LK"/>
        </w:rPr>
        <w:t xml:space="preserve"> අ</w:t>
      </w:r>
      <w:r w:rsidR="0067781F" w:rsidRPr="00A56C1C">
        <w:rPr>
          <w:rFonts w:cs="Iskoola Pota" w:hint="cs"/>
          <w:sz w:val="24"/>
          <w:szCs w:val="24"/>
          <w:cs/>
          <w:lang w:bidi="si-LK"/>
        </w:rPr>
        <w:t>වශ්‍ය</w:t>
      </w:r>
      <w:r w:rsidR="002F2E5A" w:rsidRPr="00A56C1C">
        <w:rPr>
          <w:rFonts w:cs="Iskoola Pota" w:hint="cs"/>
          <w:sz w:val="24"/>
          <w:szCs w:val="24"/>
          <w:cs/>
          <w:lang w:bidi="si-LK"/>
        </w:rPr>
        <w:t>තා /</w:t>
      </w:r>
      <w:r w:rsidR="002F2E5A" w:rsidRPr="00A56C1C">
        <w:rPr>
          <w:sz w:val="24"/>
          <w:szCs w:val="24"/>
        </w:rPr>
        <w:t xml:space="preserve">  </w:t>
      </w:r>
      <w:r w:rsidR="009430E2" w:rsidRPr="00A56C1C">
        <w:rPr>
          <w:rFonts w:cs="Iskoola Pota"/>
          <w:sz w:val="24"/>
          <w:szCs w:val="24"/>
          <w:cs/>
          <w:lang w:bidi="si-LK"/>
        </w:rPr>
        <w:t>ආබාධිත</w:t>
      </w:r>
      <w:r w:rsidR="00D55967" w:rsidRPr="00A56C1C">
        <w:rPr>
          <w:rFonts w:cs="Iskoola Pota" w:hint="cs"/>
          <w:sz w:val="24"/>
          <w:szCs w:val="24"/>
          <w:cs/>
          <w:lang w:bidi="si-LK"/>
        </w:rPr>
        <w:t xml:space="preserve"> </w:t>
      </w:r>
      <w:r w:rsidR="00D55967" w:rsidRPr="00A56C1C">
        <w:rPr>
          <w:sz w:val="24"/>
          <w:szCs w:val="24"/>
        </w:rPr>
        <w:t>:</w:t>
      </w:r>
      <w:r w:rsidR="002F2E5A" w:rsidRPr="00A56C1C">
        <w:rPr>
          <w:rFonts w:cs="Iskoola Pota"/>
          <w:sz w:val="24"/>
          <w:szCs w:val="24"/>
          <w:cs/>
          <w:lang w:bidi="si-LK"/>
        </w:rPr>
        <w:tab/>
      </w:r>
      <w:r w:rsidR="002F2E5A" w:rsidRPr="00A56C1C">
        <w:rPr>
          <w:rFonts w:cs="Iskoola Pota" w:hint="cs"/>
          <w:sz w:val="24"/>
          <w:szCs w:val="24"/>
          <w:cs/>
          <w:lang w:bidi="si-LK"/>
        </w:rPr>
        <w:tab/>
      </w:r>
      <w:r w:rsidR="002F2E5A" w:rsidRPr="00A56C1C">
        <w:rPr>
          <w:rFonts w:cs="Iskoola Pota"/>
          <w:sz w:val="24"/>
          <w:szCs w:val="24"/>
          <w:cs/>
          <w:lang w:bidi="si-LK"/>
        </w:rPr>
        <w:t>වැන්දඹු</w:t>
      </w:r>
      <w:r w:rsidR="00AF7E2B" w:rsidRPr="00A56C1C">
        <w:rPr>
          <w:rFonts w:cs="Iskoola Pota"/>
          <w:sz w:val="24"/>
          <w:szCs w:val="24"/>
          <w:cs/>
          <w:lang w:bidi="si-LK"/>
        </w:rPr>
        <w:tab/>
      </w:r>
      <w:r w:rsidR="00AF7E2B" w:rsidRPr="00A56C1C">
        <w:rPr>
          <w:rFonts w:cs="Iskoola Pota"/>
          <w:sz w:val="24"/>
          <w:szCs w:val="24"/>
          <w:cs/>
          <w:lang w:bidi="si-LK"/>
        </w:rPr>
        <w:tab/>
      </w:r>
    </w:p>
    <w:p w14:paraId="1A465FA1" w14:textId="74FB7476" w:rsidR="00AF7E2B" w:rsidRPr="00A56C1C" w:rsidRDefault="00AF7E2B" w:rsidP="00AF7E2B">
      <w:pPr>
        <w:tabs>
          <w:tab w:val="center" w:pos="4320"/>
          <w:tab w:val="left" w:pos="5040"/>
          <w:tab w:val="left" w:pos="5760"/>
          <w:tab w:val="left" w:pos="7950"/>
        </w:tabs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9CBFF9C" wp14:editId="7141D764">
                <wp:simplePos x="0" y="0"/>
                <wp:positionH relativeFrom="column">
                  <wp:posOffset>3333750</wp:posOffset>
                </wp:positionH>
                <wp:positionV relativeFrom="paragraph">
                  <wp:posOffset>309245</wp:posOffset>
                </wp:positionV>
                <wp:extent cx="2476500" cy="266700"/>
                <wp:effectExtent l="0" t="0" r="19050" b="19050"/>
                <wp:wrapNone/>
                <wp:docPr id="1236582905" name="Rectangle 1236582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48137EF" id="Rectangle 1236582905" o:spid="_x0000_s1026" style="position:absolute;margin-left:262.5pt;margin-top:24.35pt;width:195pt;height:21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" fillcolor="window" strokecolor="windowText" strokeweight=".25pt"/>
            </w:pict>
          </mc:Fallback>
        </mc:AlternateContent>
      </w:r>
      <w:r w:rsidR="00A56C1C" w:rsidRPr="00A56C1C">
        <w:rPr>
          <w:rFonts w:cs="Iskoola Pota"/>
          <w:sz w:val="24"/>
          <w:szCs w:val="24"/>
          <w:lang w:bidi="si-LK"/>
        </w:rPr>
        <w:t xml:space="preserve">1.8 </w:t>
      </w:r>
      <w:r w:rsidR="00A56C1C">
        <w:rPr>
          <w:rFonts w:cs="Iskoola Pota"/>
          <w:sz w:val="24"/>
          <w:szCs w:val="24"/>
          <w:lang w:bidi="si-LK"/>
        </w:rPr>
        <w:t xml:space="preserve"> </w:t>
      </w:r>
      <w:r w:rsidR="00A56C1C">
        <w:rPr>
          <w:rFonts w:cs="Iskoola Pota"/>
          <w:sz w:val="24"/>
          <w:szCs w:val="24"/>
          <w:cs/>
          <w:lang w:bidi="si-LK"/>
        </w:rPr>
        <w:t>අයදුම්කරු</w:t>
      </w:r>
      <w:r w:rsidRPr="00A56C1C">
        <w:rPr>
          <w:rFonts w:cs="Iskoola Pota" w:hint="cs"/>
          <w:sz w:val="24"/>
          <w:szCs w:val="24"/>
          <w:cs/>
          <w:lang w:bidi="si-LK"/>
        </w:rPr>
        <w:t xml:space="preserve"> හෝ කළත්‍රයා රාජ්‍ය සේවයේ නිරත </w:t>
      </w:r>
      <w:r w:rsidR="00A56C1C" w:rsidRPr="00A56C1C">
        <w:rPr>
          <w:rFonts w:cs="Iskoola Pota" w:hint="cs"/>
          <w:sz w:val="24"/>
          <w:szCs w:val="24"/>
          <w:cs/>
          <w:lang w:bidi="si-LK"/>
        </w:rPr>
        <w:t>වන්නේද</w:t>
      </w:r>
      <w:r w:rsidR="00A56C1C" w:rsidRPr="00A56C1C">
        <w:rPr>
          <w:rFonts w:cs="Iskoola Pota" w:hint="cs"/>
          <w:sz w:val="24"/>
          <w:szCs w:val="24"/>
          <w:lang w:bidi="si-LK"/>
        </w:rPr>
        <w:t>?</w:t>
      </w:r>
      <w:r w:rsidRPr="00A56C1C">
        <w:rPr>
          <w:rFonts w:cs="Iskoola Pota" w:hint="cs"/>
          <w:sz w:val="24"/>
          <w:szCs w:val="24"/>
          <w:cs/>
          <w:lang w:bidi="si-LK"/>
        </w:rPr>
        <w:t xml:space="preserve">  </w:t>
      </w:r>
      <w:r w:rsidRPr="00A56C1C">
        <w:rPr>
          <w:rFonts w:cs="Iskoola Pota"/>
          <w:sz w:val="24"/>
          <w:szCs w:val="24"/>
          <w:cs/>
          <w:lang w:bidi="si-LK"/>
        </w:rPr>
        <w:t>ඔව්</w:t>
      </w:r>
      <w:r w:rsidRPr="00A56C1C">
        <w:rPr>
          <w:rFonts w:cs="Iskoola Pota" w:hint="cs"/>
          <w:sz w:val="24"/>
          <w:szCs w:val="24"/>
          <w:cs/>
          <w:lang w:bidi="si-LK"/>
        </w:rPr>
        <w:t xml:space="preserve">                    </w:t>
      </w:r>
      <w:r w:rsidRPr="00A56C1C">
        <w:rPr>
          <w:rFonts w:cs="Iskoola Pota"/>
          <w:sz w:val="24"/>
          <w:szCs w:val="24"/>
          <w:cs/>
          <w:lang w:bidi="si-LK"/>
        </w:rPr>
        <w:t xml:space="preserve"> නැත</w:t>
      </w:r>
    </w:p>
    <w:p w14:paraId="43D04E8C" w14:textId="79D133A7" w:rsidR="00AF7E2B" w:rsidRDefault="00AF7E2B" w:rsidP="00AF7E2B">
      <w:pPr>
        <w:tabs>
          <w:tab w:val="center" w:pos="4320"/>
          <w:tab w:val="left" w:pos="5040"/>
          <w:tab w:val="left" w:pos="5760"/>
          <w:tab w:val="left" w:pos="7950"/>
        </w:tabs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 xml:space="preserve">       ඔව් නම් රාජකාරි කරන ආයතනයේ නම හා තනතුර</w:t>
      </w:r>
      <w:r w:rsidR="001C52E6" w:rsidRPr="00A56C1C">
        <w:rPr>
          <w:rFonts w:cs="Iskoola Pota" w:hint="cs"/>
          <w:sz w:val="24"/>
          <w:szCs w:val="24"/>
          <w:cs/>
          <w:lang w:bidi="si-LK"/>
        </w:rPr>
        <w:t xml:space="preserve"> </w:t>
      </w:r>
      <w:r w:rsidR="001C52E6" w:rsidRPr="00A56C1C">
        <w:rPr>
          <w:sz w:val="24"/>
          <w:szCs w:val="24"/>
        </w:rPr>
        <w:t xml:space="preserve">: </w:t>
      </w:r>
      <w:r w:rsidRPr="00A56C1C">
        <w:rPr>
          <w:rFonts w:cs="Iskoola Pota" w:hint="cs"/>
          <w:sz w:val="24"/>
          <w:szCs w:val="24"/>
          <w:cs/>
          <w:lang w:bidi="si-LK"/>
        </w:rPr>
        <w:t xml:space="preserve">  </w:t>
      </w:r>
    </w:p>
    <w:p w14:paraId="0D880980" w14:textId="77777777" w:rsidR="00A56C1C" w:rsidRPr="00A56C1C" w:rsidRDefault="00A56C1C" w:rsidP="00AF7E2B">
      <w:pPr>
        <w:tabs>
          <w:tab w:val="center" w:pos="4320"/>
          <w:tab w:val="left" w:pos="5040"/>
          <w:tab w:val="left" w:pos="5760"/>
          <w:tab w:val="left" w:pos="7950"/>
        </w:tabs>
        <w:rPr>
          <w:rFonts w:cs="Iskoola Pota"/>
          <w:sz w:val="24"/>
          <w:szCs w:val="24"/>
          <w:cs/>
          <w:lang w:bidi="si-LK"/>
        </w:rPr>
      </w:pPr>
    </w:p>
    <w:p w14:paraId="192FDC5E" w14:textId="77777777" w:rsidR="00503A84" w:rsidRPr="00A56C1C" w:rsidRDefault="009430E2">
      <w:pPr>
        <w:rPr>
          <w:bCs/>
          <w:sz w:val="24"/>
          <w:szCs w:val="24"/>
        </w:rPr>
      </w:pPr>
      <w:r w:rsidRPr="00A56C1C">
        <w:rPr>
          <w:bCs/>
          <w:sz w:val="24"/>
          <w:szCs w:val="24"/>
        </w:rPr>
        <w:t xml:space="preserve">02. </w:t>
      </w:r>
      <w:r w:rsidR="002F2E5A" w:rsidRPr="00A56C1C">
        <w:rPr>
          <w:rFonts w:cs="Iskoola Pota" w:hint="cs"/>
          <w:bCs/>
          <w:sz w:val="24"/>
          <w:szCs w:val="24"/>
          <w:cs/>
          <w:lang w:bidi="si-LK"/>
        </w:rPr>
        <w:t>ව්‍යා</w:t>
      </w:r>
      <w:r w:rsidRPr="00A56C1C">
        <w:rPr>
          <w:rFonts w:cs="Iskoola Pota"/>
          <w:bCs/>
          <w:sz w:val="24"/>
          <w:szCs w:val="24"/>
          <w:cs/>
          <w:lang w:bidi="si-LK"/>
        </w:rPr>
        <w:t>පාරික</w:t>
      </w:r>
      <w:r w:rsidRPr="00A56C1C">
        <w:rPr>
          <w:bCs/>
          <w:sz w:val="24"/>
          <w:szCs w:val="24"/>
        </w:rPr>
        <w:t xml:space="preserve"> </w:t>
      </w:r>
      <w:r w:rsidRPr="00A56C1C">
        <w:rPr>
          <w:rFonts w:cs="Iskoola Pota"/>
          <w:bCs/>
          <w:sz w:val="24"/>
          <w:szCs w:val="24"/>
          <w:cs/>
          <w:lang w:bidi="si-LK"/>
        </w:rPr>
        <w:t>තොරතුරු</w:t>
      </w:r>
      <w:r w:rsidRPr="00A56C1C">
        <w:rPr>
          <w:bCs/>
          <w:sz w:val="24"/>
          <w:szCs w:val="24"/>
        </w:rPr>
        <w:t xml:space="preserve"> (</w:t>
      </w:r>
      <w:r w:rsidRPr="00A56C1C">
        <w:rPr>
          <w:rFonts w:cs="Iskoola Pota"/>
          <w:bCs/>
          <w:sz w:val="24"/>
          <w:szCs w:val="24"/>
          <w:cs/>
          <w:lang w:bidi="si-LK"/>
        </w:rPr>
        <w:t>ස්ථාවරත්වය</w:t>
      </w:r>
      <w:r w:rsidRPr="00A56C1C">
        <w:rPr>
          <w:bCs/>
          <w:sz w:val="24"/>
          <w:szCs w:val="24"/>
        </w:rPr>
        <w:t xml:space="preserve"> </w:t>
      </w:r>
      <w:r w:rsidRPr="00A56C1C">
        <w:rPr>
          <w:rFonts w:cs="Iskoola Pota"/>
          <w:bCs/>
          <w:sz w:val="24"/>
          <w:szCs w:val="24"/>
          <w:cs/>
          <w:lang w:bidi="si-LK"/>
        </w:rPr>
        <w:t>හා</w:t>
      </w:r>
      <w:r w:rsidRPr="00A56C1C">
        <w:rPr>
          <w:bCs/>
          <w:sz w:val="24"/>
          <w:szCs w:val="24"/>
        </w:rPr>
        <w:t xml:space="preserve"> </w:t>
      </w:r>
      <w:r w:rsidRPr="00A56C1C">
        <w:rPr>
          <w:rFonts w:cs="Iskoola Pota"/>
          <w:bCs/>
          <w:sz w:val="24"/>
          <w:szCs w:val="24"/>
          <w:cs/>
          <w:lang w:bidi="si-LK"/>
        </w:rPr>
        <w:t>සංවර්ධන</w:t>
      </w:r>
      <w:r w:rsidRPr="00A56C1C">
        <w:rPr>
          <w:bCs/>
          <w:sz w:val="24"/>
          <w:szCs w:val="24"/>
        </w:rPr>
        <w:t xml:space="preserve"> </w:t>
      </w:r>
      <w:r w:rsidRPr="00A56C1C">
        <w:rPr>
          <w:rFonts w:cs="Iskoola Pota"/>
          <w:bCs/>
          <w:sz w:val="24"/>
          <w:szCs w:val="24"/>
          <w:cs/>
          <w:lang w:bidi="si-LK"/>
        </w:rPr>
        <w:t>විභවය</w:t>
      </w:r>
      <w:r w:rsidRPr="00A56C1C">
        <w:rPr>
          <w:bCs/>
          <w:sz w:val="24"/>
          <w:szCs w:val="24"/>
        </w:rPr>
        <w:t>)</w:t>
      </w:r>
    </w:p>
    <w:p w14:paraId="5C25C715" w14:textId="3B6DC040" w:rsidR="002F2E5A" w:rsidRPr="00A56C1C" w:rsidRDefault="002F2E5A">
      <w:pPr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>2.1 ව්‍යා</w:t>
      </w:r>
      <w:r w:rsidR="009430E2" w:rsidRPr="00A56C1C">
        <w:rPr>
          <w:rFonts w:cs="Iskoola Pota"/>
          <w:sz w:val="24"/>
          <w:szCs w:val="24"/>
          <w:cs/>
          <w:lang w:bidi="si-LK"/>
        </w:rPr>
        <w:t>පාරයේ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නම</w:t>
      </w:r>
      <w:r w:rsidR="00D55967" w:rsidRPr="00A56C1C">
        <w:rPr>
          <w:rFonts w:cs="Iskoola Pota" w:hint="cs"/>
          <w:sz w:val="24"/>
          <w:szCs w:val="24"/>
          <w:cs/>
          <w:lang w:bidi="si-LK"/>
        </w:rPr>
        <w:t xml:space="preserve">  </w:t>
      </w:r>
      <w:r w:rsidR="009430E2" w:rsidRPr="00A56C1C">
        <w:rPr>
          <w:sz w:val="24"/>
          <w:szCs w:val="24"/>
        </w:rPr>
        <w:t xml:space="preserve">: </w:t>
      </w:r>
    </w:p>
    <w:tbl>
      <w:tblPr>
        <w:tblStyle w:val="TableGrid"/>
        <w:tblW w:w="8865" w:type="dxa"/>
        <w:tblInd w:w="420" w:type="dxa"/>
        <w:tblLook w:val="04A0" w:firstRow="1" w:lastRow="0" w:firstColumn="1" w:lastColumn="0" w:noHBand="0" w:noVBand="1"/>
      </w:tblPr>
      <w:tblGrid>
        <w:gridCol w:w="474"/>
        <w:gridCol w:w="456"/>
        <w:gridCol w:w="456"/>
        <w:gridCol w:w="365"/>
        <w:gridCol w:w="456"/>
        <w:gridCol w:w="456"/>
        <w:gridCol w:w="456"/>
        <w:gridCol w:w="639"/>
        <w:gridCol w:w="547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2F2E5A" w:rsidRPr="00A56C1C" w14:paraId="6CB3F606" w14:textId="77777777">
        <w:trPr>
          <w:trHeight w:val="396"/>
        </w:trPr>
        <w:tc>
          <w:tcPr>
            <w:tcW w:w="474" w:type="dxa"/>
          </w:tcPr>
          <w:p w14:paraId="30534EAA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06FDA807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4C23C6F8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365" w:type="dxa"/>
          </w:tcPr>
          <w:p w14:paraId="1394FB4D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55797F54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3116A8DC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4D58D69D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639" w:type="dxa"/>
          </w:tcPr>
          <w:p w14:paraId="642E24F1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547" w:type="dxa"/>
          </w:tcPr>
          <w:p w14:paraId="594C1E92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583DABE4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50F83666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5D4BC876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3F5635CD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695AD8A1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5D358C8D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6A5DE4EC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2F241A8F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171BBE36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1E5CE46D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</w:tr>
      <w:tr w:rsidR="002F2E5A" w:rsidRPr="00A56C1C" w14:paraId="3293964D" w14:textId="77777777">
        <w:trPr>
          <w:trHeight w:val="420"/>
        </w:trPr>
        <w:tc>
          <w:tcPr>
            <w:tcW w:w="474" w:type="dxa"/>
          </w:tcPr>
          <w:p w14:paraId="4EF22882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3B08E575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5F57985D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365" w:type="dxa"/>
          </w:tcPr>
          <w:p w14:paraId="3E7CFFFA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5C74EBA4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0C80D9E8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46345F44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639" w:type="dxa"/>
          </w:tcPr>
          <w:p w14:paraId="62378034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547" w:type="dxa"/>
          </w:tcPr>
          <w:p w14:paraId="063E3631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1BB1AD7A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0A58D33A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0CAC0A80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3F1B8D58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1F0A2F54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64C6727E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2C2348D5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60ADCCEC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069B66C2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456" w:type="dxa"/>
          </w:tcPr>
          <w:p w14:paraId="12C1DEF8" w14:textId="77777777" w:rsidR="002F2E5A" w:rsidRPr="00A56C1C" w:rsidRDefault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</w:tr>
    </w:tbl>
    <w:p w14:paraId="62F9E961" w14:textId="77777777" w:rsidR="002F2E5A" w:rsidRPr="00A56C1C" w:rsidRDefault="002F2E5A">
      <w:pPr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9C0B36" wp14:editId="6166E12B">
                <wp:simplePos x="0" y="0"/>
                <wp:positionH relativeFrom="column">
                  <wp:posOffset>2314575</wp:posOffset>
                </wp:positionH>
                <wp:positionV relativeFrom="paragraph">
                  <wp:posOffset>273050</wp:posOffset>
                </wp:positionV>
                <wp:extent cx="2476500" cy="2667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2667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48B6E9E" id="Rectangle 6" o:spid="_x0000_s1026" style="position:absolute;margin-left:182.25pt;margin-top:21.5pt;width:195pt;height:21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" fillcolor="white [3201]" strokecolor="black [3200]" strokeweight="1pt"/>
            </w:pict>
          </mc:Fallback>
        </mc:AlternateContent>
      </w:r>
    </w:p>
    <w:p w14:paraId="287B0D2D" w14:textId="69B78D32" w:rsidR="002F2E5A" w:rsidRPr="00A56C1C" w:rsidRDefault="002F2E5A">
      <w:pPr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>2.2 ව්‍යා</w:t>
      </w:r>
      <w:r w:rsidR="009430E2" w:rsidRPr="00A56C1C">
        <w:rPr>
          <w:rFonts w:cs="Iskoola Pota"/>
          <w:sz w:val="24"/>
          <w:szCs w:val="24"/>
          <w:cs/>
          <w:lang w:bidi="si-LK"/>
        </w:rPr>
        <w:t>පාර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නාම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ලියාපදිංචි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අංකය</w:t>
      </w:r>
      <w:r w:rsidR="001C52E6" w:rsidRPr="00A56C1C">
        <w:rPr>
          <w:rFonts w:cs="Iskoola Pota" w:hint="cs"/>
          <w:sz w:val="24"/>
          <w:szCs w:val="24"/>
          <w:cs/>
          <w:lang w:bidi="si-LK"/>
        </w:rPr>
        <w:t xml:space="preserve"> </w:t>
      </w:r>
      <w:r w:rsidR="009430E2" w:rsidRPr="00A56C1C">
        <w:rPr>
          <w:sz w:val="24"/>
          <w:szCs w:val="24"/>
        </w:rPr>
        <w:t xml:space="preserve">: </w:t>
      </w:r>
    </w:p>
    <w:p w14:paraId="13B53025" w14:textId="77777777" w:rsidR="002F2E5A" w:rsidRPr="00A56C1C" w:rsidRDefault="002F2E5A">
      <w:pPr>
        <w:rPr>
          <w:rFonts w:cs="Iskoola Pota"/>
          <w:sz w:val="24"/>
          <w:szCs w:val="24"/>
          <w:lang w:bidi="si-LK"/>
        </w:rPr>
      </w:pPr>
    </w:p>
    <w:tbl>
      <w:tblPr>
        <w:tblStyle w:val="TableGrid"/>
        <w:tblpPr w:leftFromText="180" w:rightFromText="180" w:vertAnchor="text" w:horzAnchor="page" w:tblpX="4968" w:tblpY="-59"/>
        <w:tblW w:w="0" w:type="auto"/>
        <w:tblLook w:val="04A0" w:firstRow="1" w:lastRow="0" w:firstColumn="1" w:lastColumn="0" w:noHBand="0" w:noVBand="1"/>
      </w:tblPr>
      <w:tblGrid>
        <w:gridCol w:w="2065"/>
        <w:gridCol w:w="990"/>
        <w:gridCol w:w="810"/>
      </w:tblGrid>
      <w:tr w:rsidR="002F2E5A" w:rsidRPr="00A56C1C" w14:paraId="7DF2E528" w14:textId="77777777" w:rsidTr="003D3843">
        <w:trPr>
          <w:trHeight w:val="443"/>
        </w:trPr>
        <w:tc>
          <w:tcPr>
            <w:tcW w:w="2065" w:type="dxa"/>
          </w:tcPr>
          <w:p w14:paraId="2904C925" w14:textId="77777777" w:rsidR="002F2E5A" w:rsidRPr="00A56C1C" w:rsidRDefault="002F2E5A" w:rsidP="003D3843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990" w:type="dxa"/>
          </w:tcPr>
          <w:p w14:paraId="37A551C8" w14:textId="77777777" w:rsidR="002F2E5A" w:rsidRPr="00A56C1C" w:rsidRDefault="002F2E5A" w:rsidP="003D3843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810" w:type="dxa"/>
          </w:tcPr>
          <w:p w14:paraId="5C3F281E" w14:textId="77777777" w:rsidR="002F2E5A" w:rsidRPr="00A56C1C" w:rsidRDefault="002F2E5A" w:rsidP="003D3843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</w:tr>
    </w:tbl>
    <w:p w14:paraId="6A4E1CB3" w14:textId="41B096FF" w:rsidR="002F2E5A" w:rsidRPr="00A56C1C" w:rsidRDefault="002F2E5A">
      <w:pPr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>2.3 ව්‍යා</w:t>
      </w:r>
      <w:r w:rsidRPr="00A56C1C">
        <w:rPr>
          <w:rFonts w:cs="Iskoola Pota"/>
          <w:sz w:val="24"/>
          <w:szCs w:val="24"/>
          <w:cs/>
          <w:lang w:bidi="si-LK"/>
        </w:rPr>
        <w:t>පාර</w:t>
      </w:r>
      <w:r w:rsidRPr="00A56C1C">
        <w:rPr>
          <w:sz w:val="24"/>
          <w:szCs w:val="24"/>
        </w:rPr>
        <w:t xml:space="preserve"> </w:t>
      </w:r>
      <w:r w:rsidRPr="00A56C1C">
        <w:rPr>
          <w:rFonts w:cs="Iskoola Pota"/>
          <w:sz w:val="24"/>
          <w:szCs w:val="24"/>
          <w:cs/>
          <w:lang w:bidi="si-LK"/>
        </w:rPr>
        <w:t>නාම</w:t>
      </w:r>
      <w:r w:rsidRPr="00A56C1C">
        <w:rPr>
          <w:sz w:val="24"/>
          <w:szCs w:val="24"/>
        </w:rPr>
        <w:t xml:space="preserve"> </w:t>
      </w:r>
      <w:r w:rsidRPr="00A56C1C">
        <w:rPr>
          <w:rFonts w:cs="Iskoola Pota"/>
          <w:sz w:val="24"/>
          <w:szCs w:val="24"/>
          <w:cs/>
          <w:lang w:bidi="si-LK"/>
        </w:rPr>
        <w:t>ලියාපදිංචි</w:t>
      </w:r>
      <w:r w:rsidRPr="00A56C1C">
        <w:rPr>
          <w:rFonts w:cs="Iskoola Pota" w:hint="cs"/>
          <w:sz w:val="24"/>
          <w:szCs w:val="24"/>
          <w:cs/>
          <w:lang w:bidi="si-LK"/>
        </w:rPr>
        <w:t xml:space="preserve"> දිනය</w:t>
      </w:r>
      <w:r w:rsidR="001C52E6" w:rsidRPr="00A56C1C">
        <w:rPr>
          <w:rFonts w:cs="Iskoola Pota" w:hint="cs"/>
          <w:sz w:val="24"/>
          <w:szCs w:val="24"/>
          <w:cs/>
          <w:lang w:bidi="si-LK"/>
        </w:rPr>
        <w:t xml:space="preserve"> </w:t>
      </w:r>
      <w:r w:rsidRPr="00A56C1C">
        <w:rPr>
          <w:sz w:val="24"/>
          <w:szCs w:val="24"/>
        </w:rPr>
        <w:t xml:space="preserve">: </w:t>
      </w:r>
      <w:r w:rsidRPr="00A56C1C">
        <w:rPr>
          <w:sz w:val="24"/>
          <w:szCs w:val="24"/>
        </w:rPr>
        <w:tab/>
      </w:r>
      <w:r w:rsidRPr="00A56C1C">
        <w:rPr>
          <w:sz w:val="24"/>
          <w:szCs w:val="24"/>
        </w:rPr>
        <w:tab/>
      </w:r>
      <w:r w:rsidRPr="00A56C1C">
        <w:rPr>
          <w:sz w:val="24"/>
          <w:szCs w:val="24"/>
        </w:rPr>
        <w:tab/>
      </w:r>
      <w:r w:rsidRPr="00A56C1C">
        <w:rPr>
          <w:sz w:val="24"/>
          <w:szCs w:val="24"/>
        </w:rPr>
        <w:tab/>
      </w:r>
      <w:r w:rsidRPr="00A56C1C">
        <w:rPr>
          <w:sz w:val="24"/>
          <w:szCs w:val="24"/>
        </w:rPr>
        <w:tab/>
      </w:r>
      <w:r w:rsidRPr="00A56C1C">
        <w:rPr>
          <w:sz w:val="24"/>
          <w:szCs w:val="24"/>
        </w:rPr>
        <w:tab/>
      </w:r>
    </w:p>
    <w:p w14:paraId="51AFF1E4" w14:textId="45347DDB" w:rsidR="002F2E5A" w:rsidRPr="00A56C1C" w:rsidRDefault="002F2E5A">
      <w:pPr>
        <w:rPr>
          <w:rFonts w:cs="Iskoola Pota"/>
          <w:sz w:val="24"/>
          <w:szCs w:val="24"/>
          <w:lang w:bidi="si-LK"/>
        </w:rPr>
      </w:pPr>
    </w:p>
    <w:p w14:paraId="65DFA320" w14:textId="09CD21AA" w:rsidR="00503A84" w:rsidRPr="00A56C1C" w:rsidRDefault="002911D2">
      <w:pPr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noProof/>
          <w:sz w:val="24"/>
          <w:szCs w:val="24"/>
          <w:lang w:bidi="si-LK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D9248F" wp14:editId="1D9127D7">
                <wp:simplePos x="0" y="0"/>
                <wp:positionH relativeFrom="page">
                  <wp:align>center</wp:align>
                </wp:positionH>
                <wp:positionV relativeFrom="paragraph">
                  <wp:posOffset>-33020</wp:posOffset>
                </wp:positionV>
                <wp:extent cx="2476500" cy="2667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2667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794B5B0" id="Rectangle 7" o:spid="_x0000_s1026" style="position:absolute;margin-left:0;margin-top:-2.6pt;width:195pt;height:21pt;z-index:251669504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" fillcolor="white [3201]" strokecolor="black [3200]" strokeweight="1pt">
                <w10:wrap anchorx="page"/>
              </v:rect>
            </w:pict>
          </mc:Fallback>
        </mc:AlternateContent>
      </w:r>
      <w:r w:rsidR="002F2E5A" w:rsidRPr="00A56C1C">
        <w:rPr>
          <w:rFonts w:cs="Iskoola Pota" w:hint="cs"/>
          <w:sz w:val="24"/>
          <w:szCs w:val="24"/>
          <w:cs/>
          <w:lang w:bidi="si-LK"/>
        </w:rPr>
        <w:t xml:space="preserve">2.4 වෙළඳ බලපත්‍ර අංකය </w:t>
      </w:r>
      <w:r w:rsidR="001C52E6" w:rsidRPr="00A56C1C">
        <w:rPr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XSpec="center" w:tblpY="36"/>
        <w:tblW w:w="0" w:type="auto"/>
        <w:tblLook w:val="04A0" w:firstRow="1" w:lastRow="0" w:firstColumn="1" w:lastColumn="0" w:noHBand="0" w:noVBand="1"/>
      </w:tblPr>
      <w:tblGrid>
        <w:gridCol w:w="2394"/>
        <w:gridCol w:w="1029"/>
        <w:gridCol w:w="907"/>
      </w:tblGrid>
      <w:tr w:rsidR="002F2E5A" w:rsidRPr="00A56C1C" w14:paraId="5ABA0D47" w14:textId="77777777" w:rsidTr="003D3843">
        <w:trPr>
          <w:trHeight w:val="443"/>
        </w:trPr>
        <w:tc>
          <w:tcPr>
            <w:tcW w:w="2394" w:type="dxa"/>
          </w:tcPr>
          <w:p w14:paraId="4F81E0A9" w14:textId="77777777" w:rsidR="002F2E5A" w:rsidRPr="00A56C1C" w:rsidRDefault="002F2E5A" w:rsidP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1029" w:type="dxa"/>
          </w:tcPr>
          <w:p w14:paraId="44948BA9" w14:textId="77777777" w:rsidR="002F2E5A" w:rsidRPr="00A56C1C" w:rsidRDefault="002F2E5A" w:rsidP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907" w:type="dxa"/>
          </w:tcPr>
          <w:p w14:paraId="11BEAB30" w14:textId="77777777" w:rsidR="002F2E5A" w:rsidRPr="00A56C1C" w:rsidRDefault="002F2E5A" w:rsidP="002F2E5A">
            <w:pPr>
              <w:rPr>
                <w:rFonts w:cs="Iskoola Pota"/>
                <w:sz w:val="24"/>
                <w:szCs w:val="24"/>
                <w:lang w:bidi="si-LK"/>
              </w:rPr>
            </w:pPr>
          </w:p>
        </w:tc>
      </w:tr>
    </w:tbl>
    <w:p w14:paraId="2E9C4984" w14:textId="1559CE6F" w:rsidR="002F2E5A" w:rsidRPr="00A56C1C" w:rsidRDefault="002F2E5A">
      <w:pPr>
        <w:rPr>
          <w:sz w:val="24"/>
          <w:szCs w:val="24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>2.5 වෙළඳ බලපත්‍ර දිනය</w:t>
      </w:r>
      <w:r w:rsidR="001C52E6" w:rsidRPr="00A56C1C">
        <w:rPr>
          <w:rFonts w:cs="Iskoola Pota" w:hint="cs"/>
          <w:sz w:val="24"/>
          <w:szCs w:val="24"/>
          <w:cs/>
          <w:lang w:bidi="si-LK"/>
        </w:rPr>
        <w:t xml:space="preserve">  </w:t>
      </w:r>
      <w:r w:rsidR="001C52E6" w:rsidRPr="00A56C1C">
        <w:rPr>
          <w:sz w:val="24"/>
          <w:szCs w:val="24"/>
        </w:rPr>
        <w:t>:</w:t>
      </w:r>
    </w:p>
    <w:p w14:paraId="3CBD15EF" w14:textId="127BAD0E" w:rsidR="002F2E5A" w:rsidRPr="00A56C1C" w:rsidRDefault="002007AA">
      <w:pPr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AA6C86" wp14:editId="1A3A4C98">
                <wp:simplePos x="0" y="0"/>
                <wp:positionH relativeFrom="margin">
                  <wp:align>right</wp:align>
                </wp:positionH>
                <wp:positionV relativeFrom="paragraph">
                  <wp:posOffset>248285</wp:posOffset>
                </wp:positionV>
                <wp:extent cx="4143375" cy="26670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2667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3B89614" id="Rectangle 8" o:spid="_x0000_s1026" style="position:absolute;margin-left:275.05pt;margin-top:19.55pt;width:326.25pt;height:21pt;z-index:25167155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" fillcolor="white [3201]" strokecolor="black [3200]" strokeweight="1pt">
                <w10:wrap anchorx="margin"/>
              </v:rect>
            </w:pict>
          </mc:Fallback>
        </mc:AlternateContent>
      </w:r>
    </w:p>
    <w:p w14:paraId="3CFF4884" w14:textId="0DF3E615" w:rsidR="002007AA" w:rsidRPr="00A56C1C" w:rsidRDefault="002007AA">
      <w:pPr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 xml:space="preserve">2.6 </w:t>
      </w:r>
      <w:r w:rsidR="009430E2" w:rsidRPr="00A56C1C">
        <w:rPr>
          <w:rFonts w:cs="Iskoola Pota"/>
          <w:sz w:val="24"/>
          <w:szCs w:val="24"/>
          <w:cs/>
          <w:lang w:bidi="si-LK"/>
        </w:rPr>
        <w:t>කර්මාන්තයේ</w:t>
      </w:r>
      <w:r w:rsidR="009430E2" w:rsidRPr="00A56C1C">
        <w:rPr>
          <w:sz w:val="24"/>
          <w:szCs w:val="24"/>
        </w:rPr>
        <w:t xml:space="preserve"> </w:t>
      </w:r>
      <w:r w:rsidR="001C52E6" w:rsidRPr="00A56C1C">
        <w:rPr>
          <w:rFonts w:cs="Iskoola Pota" w:hint="cs"/>
          <w:sz w:val="24"/>
          <w:szCs w:val="24"/>
          <w:cs/>
          <w:lang w:bidi="si-LK"/>
        </w:rPr>
        <w:t xml:space="preserve">ස්වභාවය </w:t>
      </w:r>
      <w:r w:rsidR="009430E2" w:rsidRPr="00A56C1C">
        <w:rPr>
          <w:sz w:val="24"/>
          <w:szCs w:val="24"/>
        </w:rPr>
        <w:t xml:space="preserve">: </w:t>
      </w:r>
    </w:p>
    <w:p w14:paraId="636C17F1" w14:textId="766A16B0" w:rsidR="00503A84" w:rsidRPr="00A56C1C" w:rsidRDefault="006303A6" w:rsidP="006303A6">
      <w:pPr>
        <w:rPr>
          <w:sz w:val="24"/>
          <w:szCs w:val="24"/>
        </w:rPr>
      </w:pP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1B253F6" wp14:editId="4A5F1B37">
                <wp:simplePos x="0" y="0"/>
                <wp:positionH relativeFrom="column">
                  <wp:posOffset>2095500</wp:posOffset>
                </wp:positionH>
                <wp:positionV relativeFrom="paragraph">
                  <wp:posOffset>210185</wp:posOffset>
                </wp:positionV>
                <wp:extent cx="3819525" cy="266700"/>
                <wp:effectExtent l="0" t="0" r="28575" b="19050"/>
                <wp:wrapNone/>
                <wp:docPr id="1075390617" name="Rectangle 1075390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9525" cy="2667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F84D754" id="Rectangle 1075390617" o:spid="_x0000_s1026" style="position:absolute;margin-left:165pt;margin-top:16.55pt;width:300.75pt;height:21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" fillcolor="white [3201]" strokecolor="black [3200]" strokeweight="1pt"/>
            </w:pict>
          </mc:Fallback>
        </mc:AlternateContent>
      </w:r>
      <w:r w:rsidR="002007AA" w:rsidRPr="00A56C1C">
        <w:rPr>
          <w:sz w:val="24"/>
          <w:szCs w:val="24"/>
        </w:rPr>
        <w:t xml:space="preserve"> </w:t>
      </w:r>
      <w:r w:rsidR="002007AA" w:rsidRPr="00A56C1C">
        <w:rPr>
          <w:rFonts w:cs="Iskoola Pota" w:hint="cs"/>
          <w:sz w:val="24"/>
          <w:szCs w:val="24"/>
          <w:cs/>
          <w:lang w:bidi="si-LK"/>
        </w:rPr>
        <w:tab/>
      </w:r>
      <w:r w:rsidR="002007AA" w:rsidRPr="00A56C1C">
        <w:rPr>
          <w:sz w:val="24"/>
          <w:szCs w:val="24"/>
        </w:rPr>
        <w:t xml:space="preserve"> </w:t>
      </w:r>
    </w:p>
    <w:p w14:paraId="44DF5D67" w14:textId="3D471924" w:rsidR="002007AA" w:rsidRPr="00A56C1C" w:rsidRDefault="002007AA">
      <w:pPr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>2.</w:t>
      </w:r>
      <w:r w:rsidR="006303A6" w:rsidRPr="00A56C1C">
        <w:rPr>
          <w:rFonts w:cs="Iskoola Pota"/>
          <w:sz w:val="24"/>
          <w:szCs w:val="24"/>
          <w:lang w:bidi="si-LK"/>
        </w:rPr>
        <w:t>7</w:t>
      </w:r>
      <w:r w:rsidRPr="00A56C1C">
        <w:rPr>
          <w:rFonts w:cs="Iskoola Pota" w:hint="cs"/>
          <w:sz w:val="24"/>
          <w:szCs w:val="24"/>
          <w:cs/>
          <w:lang w:bidi="si-LK"/>
        </w:rPr>
        <w:t xml:space="preserve"> සාමාන්‍ය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මාසික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ආදායම</w:t>
      </w:r>
      <w:r w:rsidR="009430E2" w:rsidRPr="00A56C1C">
        <w:rPr>
          <w:sz w:val="24"/>
          <w:szCs w:val="24"/>
        </w:rPr>
        <w:t xml:space="preserve"> (</w:t>
      </w:r>
      <w:r w:rsidR="009430E2" w:rsidRPr="00A56C1C">
        <w:rPr>
          <w:rFonts w:cs="Iskoola Pota"/>
          <w:sz w:val="24"/>
          <w:szCs w:val="24"/>
          <w:cs/>
          <w:lang w:bidi="si-LK"/>
        </w:rPr>
        <w:t>රු</w:t>
      </w:r>
      <w:r w:rsidR="009430E2" w:rsidRPr="00A56C1C">
        <w:rPr>
          <w:sz w:val="24"/>
          <w:szCs w:val="24"/>
        </w:rPr>
        <w:t>.)</w:t>
      </w:r>
      <w:r w:rsidRPr="00A56C1C">
        <w:rPr>
          <w:rFonts w:cs="Iskoola Pota" w:hint="cs"/>
          <w:sz w:val="24"/>
          <w:szCs w:val="24"/>
          <w:cs/>
          <w:lang w:bidi="si-LK"/>
        </w:rPr>
        <w:t xml:space="preserve"> </w:t>
      </w:r>
      <w:r w:rsidR="009430E2" w:rsidRPr="00A56C1C">
        <w:rPr>
          <w:sz w:val="24"/>
          <w:szCs w:val="24"/>
        </w:rPr>
        <w:t xml:space="preserve">: </w:t>
      </w:r>
    </w:p>
    <w:p w14:paraId="480F24FD" w14:textId="2E5586DD" w:rsidR="002007AA" w:rsidRPr="00A56C1C" w:rsidRDefault="00A56C1C">
      <w:pPr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F7268B" wp14:editId="290F2FD3">
                <wp:simplePos x="0" y="0"/>
                <wp:positionH relativeFrom="column">
                  <wp:posOffset>3581400</wp:posOffset>
                </wp:positionH>
                <wp:positionV relativeFrom="paragraph">
                  <wp:posOffset>189230</wp:posOffset>
                </wp:positionV>
                <wp:extent cx="361950" cy="266700"/>
                <wp:effectExtent l="0" t="0" r="1905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667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61BEAF2" id="Rectangle 13" o:spid="_x0000_s1026" style="position:absolute;margin-left:282pt;margin-top:14.9pt;width:28.5pt;height:2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" fillcolor="white [3201]" strokecolor="black [3200]" strokeweight="1pt"/>
            </w:pict>
          </mc:Fallback>
        </mc:AlternateContent>
      </w: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878BFB" wp14:editId="50B39438">
                <wp:simplePos x="0" y="0"/>
                <wp:positionH relativeFrom="column">
                  <wp:posOffset>2314575</wp:posOffset>
                </wp:positionH>
                <wp:positionV relativeFrom="paragraph">
                  <wp:posOffset>208280</wp:posOffset>
                </wp:positionV>
                <wp:extent cx="361950" cy="26670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667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87C3461" id="Rectangle 12" o:spid="_x0000_s1026" style="position:absolute;margin-left:182.25pt;margin-top:16.4pt;width:28.5pt;height:2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" fillcolor="white [3201]" strokecolor="black [3200]" strokeweight="1pt"/>
            </w:pict>
          </mc:Fallback>
        </mc:AlternateContent>
      </w:r>
    </w:p>
    <w:p w14:paraId="080ADF52" w14:textId="6491AF78" w:rsidR="00503A84" w:rsidRPr="00A56C1C" w:rsidRDefault="002007AA">
      <w:pPr>
        <w:rPr>
          <w:sz w:val="24"/>
          <w:szCs w:val="24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>2.</w:t>
      </w:r>
      <w:r w:rsidR="006303A6" w:rsidRPr="00A56C1C">
        <w:rPr>
          <w:rFonts w:cs="Iskoola Pota"/>
          <w:sz w:val="24"/>
          <w:szCs w:val="24"/>
          <w:lang w:bidi="si-LK"/>
        </w:rPr>
        <w:t>8</w:t>
      </w:r>
      <w:r w:rsidRPr="00A56C1C">
        <w:rPr>
          <w:rFonts w:cs="Iskoola Pota" w:hint="cs"/>
          <w:sz w:val="24"/>
          <w:szCs w:val="24"/>
          <w:cs/>
          <w:lang w:bidi="si-LK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ගිණුම්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තැබීම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සිදු</w:t>
      </w:r>
      <w:r w:rsidR="009430E2" w:rsidRPr="00A56C1C">
        <w:rPr>
          <w:sz w:val="24"/>
          <w:szCs w:val="24"/>
        </w:rPr>
        <w:t xml:space="preserve"> </w:t>
      </w:r>
      <w:r w:rsidR="001C52E6" w:rsidRPr="00A56C1C">
        <w:rPr>
          <w:rFonts w:cs="Iskoola Pota" w:hint="cs"/>
          <w:sz w:val="24"/>
          <w:szCs w:val="24"/>
          <w:cs/>
          <w:lang w:bidi="si-LK"/>
        </w:rPr>
        <w:t xml:space="preserve">කරන්නේ ද </w:t>
      </w:r>
      <w:r w:rsidR="009430E2" w:rsidRPr="00A56C1C">
        <w:rPr>
          <w:sz w:val="24"/>
          <w:szCs w:val="24"/>
        </w:rPr>
        <w:t xml:space="preserve">? </w:t>
      </w:r>
      <w:r w:rsidR="009430E2" w:rsidRPr="00A56C1C">
        <w:rPr>
          <w:rFonts w:cs="Iskoola Pota"/>
          <w:sz w:val="24"/>
          <w:szCs w:val="24"/>
          <w:cs/>
          <w:lang w:bidi="si-LK"/>
        </w:rPr>
        <w:t>ඔව්</w:t>
      </w:r>
      <w:r w:rsidRPr="00A56C1C">
        <w:rPr>
          <w:sz w:val="24"/>
          <w:szCs w:val="24"/>
        </w:rPr>
        <w:t xml:space="preserve"> </w:t>
      </w:r>
      <w:r w:rsidRPr="00A56C1C">
        <w:rPr>
          <w:rFonts w:cs="Iskoola Pota" w:hint="cs"/>
          <w:sz w:val="24"/>
          <w:szCs w:val="24"/>
          <w:cs/>
          <w:lang w:bidi="si-LK"/>
        </w:rPr>
        <w:t xml:space="preserve"> </w:t>
      </w:r>
      <w:r w:rsidRPr="00A56C1C">
        <w:rPr>
          <w:rFonts w:cs="Iskoola Pota" w:hint="cs"/>
          <w:sz w:val="24"/>
          <w:szCs w:val="24"/>
          <w:cs/>
          <w:lang w:bidi="si-LK"/>
        </w:rPr>
        <w:tab/>
      </w:r>
      <w:r w:rsidRPr="00A56C1C">
        <w:rPr>
          <w:rFonts w:cs="Iskoola Pota" w:hint="cs"/>
          <w:sz w:val="24"/>
          <w:szCs w:val="24"/>
          <w:cs/>
          <w:lang w:bidi="si-LK"/>
        </w:rPr>
        <w:tab/>
      </w:r>
      <w:r w:rsidR="009430E2" w:rsidRPr="00A56C1C">
        <w:rPr>
          <w:rFonts w:cs="Iskoola Pota"/>
          <w:sz w:val="24"/>
          <w:szCs w:val="24"/>
          <w:cs/>
          <w:lang w:bidi="si-LK"/>
        </w:rPr>
        <w:t>නැත</w:t>
      </w:r>
      <w:r w:rsidR="009430E2" w:rsidRPr="00A56C1C">
        <w:rPr>
          <w:sz w:val="24"/>
          <w:szCs w:val="24"/>
        </w:rPr>
        <w:t xml:space="preserve"> </w:t>
      </w:r>
    </w:p>
    <w:p w14:paraId="2426055D" w14:textId="77777777" w:rsidR="002007AA" w:rsidRPr="00A56C1C" w:rsidRDefault="002007AA">
      <w:pPr>
        <w:rPr>
          <w:rFonts w:cs="Iskoola Pota"/>
          <w:b/>
          <w:sz w:val="24"/>
          <w:szCs w:val="24"/>
          <w:lang w:bidi="si-LK"/>
        </w:rPr>
      </w:pPr>
    </w:p>
    <w:p w14:paraId="61A87994" w14:textId="77777777" w:rsidR="00503A84" w:rsidRPr="00A56C1C" w:rsidRDefault="009430E2">
      <w:pPr>
        <w:rPr>
          <w:bCs/>
          <w:sz w:val="24"/>
          <w:szCs w:val="24"/>
        </w:rPr>
      </w:pPr>
      <w:r w:rsidRPr="00A56C1C">
        <w:rPr>
          <w:bCs/>
          <w:sz w:val="24"/>
          <w:szCs w:val="24"/>
        </w:rPr>
        <w:t xml:space="preserve">03. </w:t>
      </w:r>
      <w:r w:rsidRPr="00A56C1C">
        <w:rPr>
          <w:rFonts w:cs="Iskoola Pota"/>
          <w:bCs/>
          <w:sz w:val="24"/>
          <w:szCs w:val="24"/>
          <w:cs/>
          <w:lang w:bidi="si-LK"/>
        </w:rPr>
        <w:t>වෘත්තීය</w:t>
      </w:r>
      <w:r w:rsidRPr="00A56C1C">
        <w:rPr>
          <w:bCs/>
          <w:sz w:val="24"/>
          <w:szCs w:val="24"/>
        </w:rPr>
        <w:t xml:space="preserve"> </w:t>
      </w:r>
      <w:r w:rsidRPr="00A56C1C">
        <w:rPr>
          <w:rFonts w:cs="Iskoola Pota"/>
          <w:bCs/>
          <w:sz w:val="24"/>
          <w:szCs w:val="24"/>
          <w:cs/>
          <w:lang w:bidi="si-LK"/>
        </w:rPr>
        <w:t>නිපුණත්වය</w:t>
      </w:r>
      <w:r w:rsidRPr="00A56C1C">
        <w:rPr>
          <w:bCs/>
          <w:sz w:val="24"/>
          <w:szCs w:val="24"/>
        </w:rPr>
        <w:t xml:space="preserve"> </w:t>
      </w:r>
      <w:r w:rsidRPr="00A56C1C">
        <w:rPr>
          <w:rFonts w:cs="Iskoola Pota"/>
          <w:bCs/>
          <w:sz w:val="24"/>
          <w:szCs w:val="24"/>
          <w:cs/>
          <w:lang w:bidi="si-LK"/>
        </w:rPr>
        <w:t>හා</w:t>
      </w:r>
      <w:r w:rsidRPr="00A56C1C">
        <w:rPr>
          <w:bCs/>
          <w:sz w:val="24"/>
          <w:szCs w:val="24"/>
        </w:rPr>
        <w:t xml:space="preserve"> </w:t>
      </w:r>
      <w:r w:rsidRPr="00A56C1C">
        <w:rPr>
          <w:rFonts w:cs="Iskoola Pota"/>
          <w:bCs/>
          <w:sz w:val="24"/>
          <w:szCs w:val="24"/>
          <w:cs/>
          <w:lang w:bidi="si-LK"/>
        </w:rPr>
        <w:t>පළපුරුද්ද</w:t>
      </w:r>
    </w:p>
    <w:p w14:paraId="174D16D5" w14:textId="77777777" w:rsidR="00BA2E56" w:rsidRPr="00A56C1C" w:rsidRDefault="00BA2E56">
      <w:pPr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B685C3" wp14:editId="51364508">
                <wp:simplePos x="0" y="0"/>
                <wp:positionH relativeFrom="column">
                  <wp:posOffset>3181350</wp:posOffset>
                </wp:positionH>
                <wp:positionV relativeFrom="paragraph">
                  <wp:posOffset>257810</wp:posOffset>
                </wp:positionV>
                <wp:extent cx="361950" cy="266700"/>
                <wp:effectExtent l="0" t="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667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27D2696" id="Rectangle 14" o:spid="_x0000_s1026" style="position:absolute;margin-left:250.5pt;margin-top:20.3pt;width:28.5pt;height:2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" fillcolor="white [3201]" strokecolor="black [3200]" strokeweight="1pt"/>
            </w:pict>
          </mc:Fallback>
        </mc:AlternateContent>
      </w:r>
      <w:r w:rsidR="002007AA" w:rsidRPr="00A56C1C">
        <w:rPr>
          <w:rFonts w:cs="Iskoola Pota" w:hint="cs"/>
          <w:sz w:val="24"/>
          <w:szCs w:val="24"/>
          <w:cs/>
          <w:lang w:bidi="si-LK"/>
        </w:rPr>
        <w:t xml:space="preserve">3.1 </w:t>
      </w:r>
      <w:r w:rsidR="009430E2" w:rsidRPr="00A56C1C">
        <w:rPr>
          <w:rFonts w:cs="Iskoola Pota"/>
          <w:sz w:val="24"/>
          <w:szCs w:val="24"/>
          <w:cs/>
          <w:lang w:bidi="si-LK"/>
        </w:rPr>
        <w:t>වෘත්තීය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සුදුසුකම්</w:t>
      </w:r>
      <w:r w:rsidR="002007AA" w:rsidRPr="00A56C1C">
        <w:rPr>
          <w:sz w:val="24"/>
          <w:szCs w:val="24"/>
        </w:rPr>
        <w:t xml:space="preserve"> </w:t>
      </w:r>
      <w:r w:rsidR="002007AA" w:rsidRPr="00A56C1C">
        <w:rPr>
          <w:rFonts w:cs="Iskoola Pota" w:hint="cs"/>
          <w:sz w:val="24"/>
          <w:szCs w:val="24"/>
          <w:cs/>
          <w:lang w:bidi="si-LK"/>
        </w:rPr>
        <w:t xml:space="preserve"> </w:t>
      </w:r>
    </w:p>
    <w:p w14:paraId="0371AAB8" w14:textId="77777777" w:rsidR="00BA2E56" w:rsidRPr="00A56C1C" w:rsidRDefault="00BA2E56">
      <w:pPr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0330C7" wp14:editId="57731935">
                <wp:simplePos x="0" y="0"/>
                <wp:positionH relativeFrom="column">
                  <wp:posOffset>3181350</wp:posOffset>
                </wp:positionH>
                <wp:positionV relativeFrom="paragraph">
                  <wp:posOffset>255905</wp:posOffset>
                </wp:positionV>
                <wp:extent cx="361950" cy="266700"/>
                <wp:effectExtent l="0" t="0" r="1905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667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7C79D09" id="Rectangle 15" o:spid="_x0000_s1026" style="position:absolute;margin-left:250.5pt;margin-top:20.15pt;width:28.5pt;height:2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" fillcolor="white [3201]" strokecolor="black [3200]" strokeweight="1pt"/>
            </w:pict>
          </mc:Fallback>
        </mc:AlternateContent>
      </w:r>
      <w:r w:rsidRPr="00A56C1C">
        <w:rPr>
          <w:rFonts w:ascii="Arial" w:eastAsia="Times New Roman" w:hAnsi="Arial" w:cs="Arial"/>
          <w:sz w:val="24"/>
          <w:szCs w:val="24"/>
          <w:lang w:bidi="si-LK"/>
        </w:rPr>
        <w:t xml:space="preserve">NVQ 3 </w:t>
      </w:r>
      <w:r w:rsidRPr="00A56C1C">
        <w:rPr>
          <w:rFonts w:ascii="Arial" w:eastAsia="Times New Roman" w:hAnsi="Arial" w:cs="Iskoola Pota"/>
          <w:sz w:val="24"/>
          <w:szCs w:val="24"/>
          <w:cs/>
          <w:lang w:bidi="si-LK"/>
        </w:rPr>
        <w:t>හෝ වෙනත් පිළිගත් ආයතනයක සහතිකයක්</w:t>
      </w:r>
      <w:r w:rsidRPr="00A56C1C">
        <w:rPr>
          <w:rFonts w:ascii="Arial" w:eastAsia="Times New Roman" w:hAnsi="Arial" w:cs="Iskoola Pota" w:hint="cs"/>
          <w:sz w:val="24"/>
          <w:szCs w:val="24"/>
          <w:cs/>
          <w:lang w:bidi="si-LK"/>
        </w:rPr>
        <w:t xml:space="preserve"> </w:t>
      </w:r>
    </w:p>
    <w:p w14:paraId="3AAF174E" w14:textId="77777777" w:rsidR="00BA2E56" w:rsidRPr="00A56C1C" w:rsidRDefault="00BA2E56">
      <w:pPr>
        <w:rPr>
          <w:rFonts w:cs="Iskoola Pota"/>
          <w:sz w:val="24"/>
          <w:szCs w:val="24"/>
          <w:lang w:bidi="si-LK"/>
        </w:rPr>
      </w:pPr>
      <w:r w:rsidRPr="00A56C1C">
        <w:rPr>
          <w:rFonts w:ascii="Arial" w:eastAsia="Times New Roman" w:hAnsi="Arial" w:cs="Arial"/>
          <w:sz w:val="24"/>
          <w:szCs w:val="24"/>
          <w:lang w:bidi="si-LK"/>
        </w:rPr>
        <w:t>NVQ 4</w:t>
      </w:r>
      <w:r w:rsidRPr="00A56C1C">
        <w:rPr>
          <w:rFonts w:ascii="Arial" w:eastAsia="Times New Roman" w:hAnsi="Arial" w:cs="Iskoola Pota" w:hint="cs"/>
          <w:sz w:val="24"/>
          <w:szCs w:val="24"/>
          <w:cs/>
          <w:lang w:bidi="si-LK"/>
        </w:rPr>
        <w:t xml:space="preserve"> / </w:t>
      </w:r>
      <w:r w:rsidRPr="00A56C1C">
        <w:rPr>
          <w:rFonts w:ascii="Arial" w:eastAsia="Times New Roman" w:hAnsi="Arial" w:cs="Iskoola Pota"/>
          <w:sz w:val="24"/>
          <w:szCs w:val="24"/>
          <w:cs/>
          <w:lang w:bidi="si-LK"/>
        </w:rPr>
        <w:t>උපාධිය</w:t>
      </w:r>
    </w:p>
    <w:p w14:paraId="6A1DE998" w14:textId="77777777" w:rsidR="00BA2E56" w:rsidRPr="00A56C1C" w:rsidRDefault="00BA2E56">
      <w:pPr>
        <w:rPr>
          <w:rFonts w:cs="Iskoola Pota"/>
          <w:sz w:val="24"/>
          <w:szCs w:val="24"/>
          <w:lang w:bidi="si-LK"/>
        </w:rPr>
      </w:pPr>
    </w:p>
    <w:p w14:paraId="18975964" w14:textId="4B6D9E73" w:rsidR="00BA2E56" w:rsidRPr="00A56C1C" w:rsidRDefault="00F3369E">
      <w:pPr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59AFB10" wp14:editId="559E9BD5">
                <wp:simplePos x="0" y="0"/>
                <wp:positionH relativeFrom="column">
                  <wp:posOffset>3924300</wp:posOffset>
                </wp:positionH>
                <wp:positionV relativeFrom="paragraph">
                  <wp:posOffset>242570</wp:posOffset>
                </wp:positionV>
                <wp:extent cx="361950" cy="266700"/>
                <wp:effectExtent l="0" t="0" r="19050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667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20CDFEB" id="Rectangle 19" o:spid="_x0000_s1026" style="position:absolute;margin-left:309pt;margin-top:19.1pt;width:28.5pt;height:2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" fillcolor="white [3201]" strokecolor="black [3200]" strokeweight="1pt"/>
            </w:pict>
          </mc:Fallback>
        </mc:AlternateContent>
      </w: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CD2082" wp14:editId="1864E4CF">
                <wp:simplePos x="0" y="0"/>
                <wp:positionH relativeFrom="column">
                  <wp:posOffset>2514600</wp:posOffset>
                </wp:positionH>
                <wp:positionV relativeFrom="paragraph">
                  <wp:posOffset>242570</wp:posOffset>
                </wp:positionV>
                <wp:extent cx="361950" cy="26670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667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DC4FB7C" id="Rectangle 18" o:spid="_x0000_s1026" style="position:absolute;margin-left:198pt;margin-top:19.1pt;width:28.5pt;height:2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" fillcolor="white [3201]" strokecolor="black [3200]" strokeweight="1pt"/>
            </w:pict>
          </mc:Fallback>
        </mc:AlternateContent>
      </w: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AA9AE9" wp14:editId="3905C1F3">
                <wp:simplePos x="0" y="0"/>
                <wp:positionH relativeFrom="column">
                  <wp:posOffset>981075</wp:posOffset>
                </wp:positionH>
                <wp:positionV relativeFrom="paragraph">
                  <wp:posOffset>242570</wp:posOffset>
                </wp:positionV>
                <wp:extent cx="361950" cy="266700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667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7954B1" id="Rectangle 16" o:spid="_x0000_s1026" style="position:absolute;margin-left:77.25pt;margin-top:19.1pt;width:28.5pt;height:2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" fillcolor="white [3201]" strokecolor="black [3200]" strokeweight="1pt"/>
            </w:pict>
          </mc:Fallback>
        </mc:AlternateContent>
      </w:r>
      <w:r w:rsidR="00BA2E56" w:rsidRPr="00A56C1C">
        <w:rPr>
          <w:rFonts w:cs="Iskoola Pota" w:hint="cs"/>
          <w:sz w:val="24"/>
          <w:szCs w:val="24"/>
          <w:cs/>
          <w:lang w:bidi="si-LK"/>
        </w:rPr>
        <w:t xml:space="preserve">3.2  ව්‍යාපාරය හා ක්ෂේත්‍රය </w:t>
      </w:r>
      <w:r w:rsidR="009430E2" w:rsidRPr="00A56C1C">
        <w:rPr>
          <w:rFonts w:cs="Iskoola Pota"/>
          <w:sz w:val="24"/>
          <w:szCs w:val="24"/>
          <w:cs/>
          <w:lang w:bidi="si-LK"/>
        </w:rPr>
        <w:t>පිළිබඳ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පළපුරුද්ද</w:t>
      </w:r>
      <w:r w:rsidR="00BA2E56" w:rsidRPr="00A56C1C">
        <w:rPr>
          <w:rFonts w:cs="Iskoola Pota" w:hint="cs"/>
          <w:sz w:val="24"/>
          <w:szCs w:val="24"/>
          <w:cs/>
          <w:lang w:bidi="si-LK"/>
        </w:rPr>
        <w:t xml:space="preserve"> (වසර)</w:t>
      </w:r>
      <w:r w:rsidR="001C52E6" w:rsidRPr="00A56C1C">
        <w:rPr>
          <w:rFonts w:cs="Iskoola Pota" w:hint="cs"/>
          <w:sz w:val="24"/>
          <w:szCs w:val="24"/>
          <w:cs/>
          <w:lang w:bidi="si-LK"/>
        </w:rPr>
        <w:t xml:space="preserve"> </w:t>
      </w:r>
      <w:r w:rsidR="001C52E6" w:rsidRPr="00A56C1C">
        <w:rPr>
          <w:sz w:val="24"/>
          <w:szCs w:val="24"/>
        </w:rPr>
        <w:t>:</w:t>
      </w:r>
    </w:p>
    <w:p w14:paraId="014D1DC2" w14:textId="77777777" w:rsidR="00F3369E" w:rsidRPr="00A56C1C" w:rsidRDefault="00F3369E" w:rsidP="00F3369E">
      <w:pPr>
        <w:tabs>
          <w:tab w:val="left" w:pos="2385"/>
          <w:tab w:val="left" w:pos="4695"/>
        </w:tabs>
        <w:rPr>
          <w:rFonts w:cs="Iskoola Pota"/>
          <w:sz w:val="24"/>
          <w:szCs w:val="24"/>
          <w:lang w:bidi="si-LK"/>
        </w:rPr>
      </w:pPr>
      <w:r w:rsidRPr="00A56C1C">
        <w:rPr>
          <w:rFonts w:ascii="Arial" w:eastAsia="Times New Roman" w:hAnsi="Arial" w:cs="Iskoola Pota"/>
          <w:sz w:val="24"/>
          <w:szCs w:val="24"/>
          <w:cs/>
          <w:lang w:bidi="si-LK"/>
        </w:rPr>
        <w:t>වසර  1 -5 අතර</w:t>
      </w:r>
      <w:r w:rsidRPr="00A56C1C">
        <w:rPr>
          <w:rFonts w:ascii="Arial" w:eastAsia="Times New Roman" w:hAnsi="Arial" w:cs="Iskoola Pota" w:hint="cs"/>
          <w:sz w:val="24"/>
          <w:szCs w:val="24"/>
          <w:cs/>
          <w:lang w:bidi="si-LK"/>
        </w:rPr>
        <w:t xml:space="preserve"> </w:t>
      </w:r>
      <w:r w:rsidRPr="00A56C1C">
        <w:rPr>
          <w:rFonts w:ascii="Arial" w:eastAsia="Times New Roman" w:hAnsi="Arial" w:cs="Iskoola Pota"/>
          <w:sz w:val="24"/>
          <w:szCs w:val="24"/>
          <w:cs/>
          <w:lang w:bidi="si-LK"/>
        </w:rPr>
        <w:tab/>
        <w:t xml:space="preserve">වසර  </w:t>
      </w:r>
      <w:r w:rsidRPr="00A56C1C">
        <w:rPr>
          <w:rFonts w:ascii="Arial" w:eastAsia="Times New Roman" w:hAnsi="Arial" w:cs="Iskoola Pota" w:hint="cs"/>
          <w:sz w:val="24"/>
          <w:szCs w:val="24"/>
          <w:cs/>
          <w:lang w:bidi="si-LK"/>
        </w:rPr>
        <w:t>5</w:t>
      </w:r>
      <w:r w:rsidRPr="00A56C1C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-</w:t>
      </w:r>
      <w:r w:rsidRPr="00A56C1C">
        <w:rPr>
          <w:rFonts w:ascii="Arial" w:eastAsia="Times New Roman" w:hAnsi="Arial" w:cs="Iskoola Pota" w:hint="cs"/>
          <w:sz w:val="24"/>
          <w:szCs w:val="24"/>
          <w:cs/>
          <w:lang w:bidi="si-LK"/>
        </w:rPr>
        <w:t>7</w:t>
      </w:r>
      <w:r w:rsidRPr="00A56C1C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අතර</w:t>
      </w:r>
      <w:r w:rsidRPr="00A56C1C">
        <w:rPr>
          <w:rFonts w:ascii="Arial" w:eastAsia="Times New Roman" w:hAnsi="Arial" w:cs="Iskoola Pota" w:hint="cs"/>
          <w:sz w:val="24"/>
          <w:szCs w:val="24"/>
          <w:cs/>
          <w:lang w:bidi="si-LK"/>
        </w:rPr>
        <w:t xml:space="preserve"> </w:t>
      </w:r>
      <w:r w:rsidRPr="00A56C1C">
        <w:rPr>
          <w:rFonts w:ascii="Arial" w:eastAsia="Times New Roman" w:hAnsi="Arial" w:cs="Iskoola Pota"/>
          <w:sz w:val="24"/>
          <w:szCs w:val="24"/>
          <w:cs/>
          <w:lang w:bidi="si-LK"/>
        </w:rPr>
        <w:tab/>
      </w:r>
      <w:r w:rsidR="00C55E39" w:rsidRPr="00A56C1C">
        <w:rPr>
          <w:rFonts w:ascii="Arial" w:eastAsia="Times New Roman" w:hAnsi="Arial" w:cs="Iskoola Pota" w:hint="cs"/>
          <w:sz w:val="24"/>
          <w:szCs w:val="24"/>
          <w:cs/>
          <w:lang w:bidi="si-LK"/>
        </w:rPr>
        <w:t>වසර</w:t>
      </w:r>
      <w:r w:rsidR="00C55E39" w:rsidRPr="00A56C1C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 7</w:t>
      </w:r>
      <w:r w:rsidR="00C55E39" w:rsidRPr="00A56C1C">
        <w:rPr>
          <w:rFonts w:ascii="Arial" w:eastAsia="Times New Roman" w:hAnsi="Arial" w:cs="Iskoola Pota" w:hint="cs"/>
          <w:sz w:val="24"/>
          <w:szCs w:val="24"/>
          <w:cs/>
          <w:lang w:bidi="si-LK"/>
        </w:rPr>
        <w:t>ට වැඩි</w:t>
      </w:r>
    </w:p>
    <w:p w14:paraId="067B5972" w14:textId="77777777" w:rsidR="00503A84" w:rsidRPr="00A56C1C" w:rsidRDefault="00C55E39">
      <w:pPr>
        <w:rPr>
          <w:b/>
          <w:sz w:val="24"/>
          <w:szCs w:val="24"/>
        </w:rPr>
      </w:pPr>
      <w:r w:rsidRPr="00A56C1C">
        <w:rPr>
          <w:rFonts w:cs="Iskoola Pota" w:hint="cs"/>
          <w:b/>
          <w:sz w:val="24"/>
          <w:szCs w:val="24"/>
          <w:cs/>
          <w:lang w:bidi="si-LK"/>
        </w:rPr>
        <w:t>3.3</w:t>
      </w:r>
      <w:r w:rsidR="009430E2" w:rsidRPr="00A56C1C">
        <w:rPr>
          <w:b/>
          <w:sz w:val="24"/>
          <w:szCs w:val="24"/>
        </w:rPr>
        <w:t xml:space="preserve"> </w:t>
      </w:r>
      <w:r w:rsidR="009430E2" w:rsidRPr="00A56C1C">
        <w:rPr>
          <w:rFonts w:cs="Iskoola Pota"/>
          <w:b/>
          <w:sz w:val="24"/>
          <w:szCs w:val="24"/>
          <w:cs/>
          <w:lang w:bidi="si-LK"/>
        </w:rPr>
        <w:t>ආර්ථික</w:t>
      </w:r>
      <w:r w:rsidR="009430E2" w:rsidRPr="00A56C1C">
        <w:rPr>
          <w:b/>
          <w:sz w:val="24"/>
          <w:szCs w:val="24"/>
        </w:rPr>
        <w:t xml:space="preserve"> </w:t>
      </w:r>
      <w:r w:rsidR="009430E2" w:rsidRPr="00A56C1C">
        <w:rPr>
          <w:rFonts w:cs="Iskoola Pota"/>
          <w:b/>
          <w:sz w:val="24"/>
          <w:szCs w:val="24"/>
          <w:cs/>
          <w:lang w:bidi="si-LK"/>
        </w:rPr>
        <w:t>හා</w:t>
      </w:r>
      <w:r w:rsidR="009430E2" w:rsidRPr="00A56C1C">
        <w:rPr>
          <w:b/>
          <w:sz w:val="24"/>
          <w:szCs w:val="24"/>
        </w:rPr>
        <w:t xml:space="preserve"> </w:t>
      </w:r>
      <w:r w:rsidR="009430E2" w:rsidRPr="00A56C1C">
        <w:rPr>
          <w:rFonts w:cs="Iskoola Pota"/>
          <w:b/>
          <w:sz w:val="24"/>
          <w:szCs w:val="24"/>
          <w:cs/>
          <w:lang w:bidi="si-LK"/>
        </w:rPr>
        <w:t>සමාජීය</w:t>
      </w:r>
      <w:r w:rsidR="009430E2" w:rsidRPr="00A56C1C">
        <w:rPr>
          <w:b/>
          <w:sz w:val="24"/>
          <w:szCs w:val="24"/>
        </w:rPr>
        <w:t xml:space="preserve"> </w:t>
      </w:r>
      <w:r w:rsidR="009430E2" w:rsidRPr="00A56C1C">
        <w:rPr>
          <w:rFonts w:cs="Iskoola Pota"/>
          <w:b/>
          <w:sz w:val="24"/>
          <w:szCs w:val="24"/>
          <w:cs/>
          <w:lang w:bidi="si-LK"/>
        </w:rPr>
        <w:t>දායකත්වය</w:t>
      </w:r>
    </w:p>
    <w:p w14:paraId="45232635" w14:textId="28CE2B02" w:rsidR="00486FA6" w:rsidRPr="00A56C1C" w:rsidRDefault="00486FA6">
      <w:pPr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EE50EF" wp14:editId="4DA3A981">
                <wp:simplePos x="0" y="0"/>
                <wp:positionH relativeFrom="column">
                  <wp:posOffset>4076700</wp:posOffset>
                </wp:positionH>
                <wp:positionV relativeFrom="paragraph">
                  <wp:posOffset>241935</wp:posOffset>
                </wp:positionV>
                <wp:extent cx="361950" cy="266700"/>
                <wp:effectExtent l="0" t="0" r="1905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667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4800C80" id="Rectangle 22" o:spid="_x0000_s1026" style="position:absolute;margin-left:321pt;margin-top:19.05pt;width:28.5pt;height:2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" fillcolor="white [3201]" strokecolor="black [3200]" strokeweight="1pt"/>
            </w:pict>
          </mc:Fallback>
        </mc:AlternateContent>
      </w: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AAA9B0C" wp14:editId="1E0AE564">
                <wp:simplePos x="0" y="0"/>
                <wp:positionH relativeFrom="column">
                  <wp:posOffset>2514600</wp:posOffset>
                </wp:positionH>
                <wp:positionV relativeFrom="paragraph">
                  <wp:posOffset>241935</wp:posOffset>
                </wp:positionV>
                <wp:extent cx="361950" cy="266700"/>
                <wp:effectExtent l="0" t="0" r="1905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667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2497C5D" id="Rectangle 21" o:spid="_x0000_s1026" style="position:absolute;margin-left:198pt;margin-top:19.05pt;width:28.5pt;height:2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" fillcolor="white [3201]" strokecolor="black [3200]" strokeweight="1pt"/>
            </w:pict>
          </mc:Fallback>
        </mc:AlternateContent>
      </w: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30EF27D" wp14:editId="0F7971FD">
                <wp:simplePos x="0" y="0"/>
                <wp:positionH relativeFrom="column">
                  <wp:posOffset>981075</wp:posOffset>
                </wp:positionH>
                <wp:positionV relativeFrom="paragraph">
                  <wp:posOffset>241935</wp:posOffset>
                </wp:positionV>
                <wp:extent cx="361950" cy="266700"/>
                <wp:effectExtent l="0" t="0" r="1905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667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1BECB39" id="Rectangle 20" o:spid="_x0000_s1026" style="position:absolute;margin-left:77.25pt;margin-top:19.05pt;width:28.5pt;height:2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" fillcolor="white [3201]" strokecolor="black [3200]" strokeweight="1pt"/>
            </w:pict>
          </mc:Fallback>
        </mc:AlternateContent>
      </w:r>
      <w:r w:rsidRPr="00A56C1C">
        <w:rPr>
          <w:rFonts w:cs="Iskoola Pota" w:hint="cs"/>
          <w:sz w:val="24"/>
          <w:szCs w:val="24"/>
          <w:cs/>
          <w:lang w:bidi="si-LK"/>
        </w:rPr>
        <w:t>3.</w:t>
      </w:r>
      <w:r w:rsidR="004C04A7">
        <w:rPr>
          <w:rFonts w:cs="Iskoola Pota"/>
          <w:sz w:val="24"/>
          <w:szCs w:val="24"/>
          <w:lang w:bidi="si-LK"/>
        </w:rPr>
        <w:t>3.1</w:t>
      </w:r>
      <w:r w:rsidRPr="00A56C1C">
        <w:rPr>
          <w:rFonts w:cs="Iskoola Pota" w:hint="cs"/>
          <w:sz w:val="24"/>
          <w:szCs w:val="24"/>
          <w:cs/>
          <w:lang w:bidi="si-LK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දැනට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සේවයේ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නියුතු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සේවකයින්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සංඛ්</w:t>
      </w:r>
      <w:r w:rsidR="009430E2" w:rsidRPr="00A56C1C">
        <w:rPr>
          <w:sz w:val="24"/>
          <w:szCs w:val="24"/>
        </w:rPr>
        <w:t>‍</w:t>
      </w:r>
      <w:r w:rsidR="009430E2" w:rsidRPr="00A56C1C">
        <w:rPr>
          <w:rFonts w:cs="Iskoola Pota"/>
          <w:sz w:val="24"/>
          <w:szCs w:val="24"/>
          <w:cs/>
          <w:lang w:bidi="si-LK"/>
        </w:rPr>
        <w:t>යාව</w:t>
      </w:r>
      <w:r w:rsidR="009430E2" w:rsidRPr="00A56C1C">
        <w:rPr>
          <w:sz w:val="24"/>
          <w:szCs w:val="24"/>
        </w:rPr>
        <w:t xml:space="preserve"> (</w:t>
      </w:r>
      <w:r w:rsidR="009430E2" w:rsidRPr="00A56C1C">
        <w:rPr>
          <w:rFonts w:cs="Iskoola Pota"/>
          <w:sz w:val="24"/>
          <w:szCs w:val="24"/>
          <w:cs/>
          <w:lang w:bidi="si-LK"/>
        </w:rPr>
        <w:t>හිමිකරු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හැර</w:t>
      </w:r>
      <w:r w:rsidR="009430E2" w:rsidRPr="00A56C1C">
        <w:rPr>
          <w:sz w:val="24"/>
          <w:szCs w:val="24"/>
        </w:rPr>
        <w:t>)</w:t>
      </w:r>
      <w:r w:rsidR="00A56C1C">
        <w:rPr>
          <w:sz w:val="24"/>
          <w:szCs w:val="24"/>
        </w:rPr>
        <w:t xml:space="preserve"> </w:t>
      </w:r>
      <w:r w:rsidR="009430E2" w:rsidRPr="00A56C1C">
        <w:rPr>
          <w:sz w:val="24"/>
          <w:szCs w:val="24"/>
        </w:rPr>
        <w:t xml:space="preserve">: </w:t>
      </w:r>
    </w:p>
    <w:p w14:paraId="707DA2A4" w14:textId="77777777" w:rsidR="00486FA6" w:rsidRPr="00A56C1C" w:rsidRDefault="00486FA6" w:rsidP="00486F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800"/>
        </w:tabs>
        <w:rPr>
          <w:rFonts w:cs="Iskoola Pota"/>
          <w:sz w:val="24"/>
          <w:szCs w:val="24"/>
          <w:lang w:bidi="si-LK"/>
        </w:rPr>
      </w:pPr>
      <w:r w:rsidRPr="00A56C1C">
        <w:rPr>
          <w:rFonts w:ascii="Arial" w:eastAsia="Times New Roman" w:hAnsi="Arial" w:cs="Iskoola Pota"/>
          <w:sz w:val="24"/>
          <w:szCs w:val="24"/>
          <w:cs/>
          <w:lang w:bidi="si-LK"/>
        </w:rPr>
        <w:t>සංඛ්‍යාව  1 -5</w:t>
      </w:r>
      <w:r w:rsidRPr="00A56C1C">
        <w:rPr>
          <w:rFonts w:ascii="Arial" w:eastAsia="Times New Roman" w:hAnsi="Arial" w:cs="Iskoola Pota"/>
          <w:sz w:val="24"/>
          <w:szCs w:val="24"/>
          <w:cs/>
          <w:lang w:bidi="si-LK"/>
        </w:rPr>
        <w:tab/>
      </w:r>
      <w:r w:rsidRPr="00A56C1C">
        <w:rPr>
          <w:rFonts w:ascii="Arial" w:eastAsia="Times New Roman" w:hAnsi="Arial" w:cs="Iskoola Pota" w:hint="cs"/>
          <w:sz w:val="24"/>
          <w:szCs w:val="24"/>
          <w:cs/>
          <w:lang w:bidi="si-LK"/>
        </w:rPr>
        <w:tab/>
        <w:t xml:space="preserve">    </w:t>
      </w:r>
      <w:r w:rsidRPr="00A56C1C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සංඛ්‍යාව  </w:t>
      </w:r>
      <w:r w:rsidRPr="00A56C1C">
        <w:rPr>
          <w:rFonts w:ascii="Arial" w:eastAsia="Times New Roman" w:hAnsi="Arial" w:cs="Iskoola Pota" w:hint="cs"/>
          <w:sz w:val="24"/>
          <w:szCs w:val="24"/>
          <w:cs/>
          <w:lang w:bidi="si-LK"/>
        </w:rPr>
        <w:t>5</w:t>
      </w:r>
      <w:r w:rsidRPr="00A56C1C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-</w:t>
      </w:r>
      <w:r w:rsidRPr="00A56C1C">
        <w:rPr>
          <w:rFonts w:ascii="Arial" w:eastAsia="Times New Roman" w:hAnsi="Arial" w:cs="Iskoola Pota" w:hint="cs"/>
          <w:sz w:val="24"/>
          <w:szCs w:val="24"/>
          <w:cs/>
          <w:lang w:bidi="si-LK"/>
        </w:rPr>
        <w:t>7</w:t>
      </w:r>
      <w:r w:rsidRPr="00A56C1C">
        <w:rPr>
          <w:rFonts w:ascii="Arial" w:eastAsia="Times New Roman" w:hAnsi="Arial" w:cs="Iskoola Pota"/>
          <w:sz w:val="24"/>
          <w:szCs w:val="24"/>
          <w:cs/>
          <w:lang w:bidi="si-LK"/>
        </w:rPr>
        <w:tab/>
      </w:r>
      <w:r w:rsidRPr="00A56C1C">
        <w:rPr>
          <w:rFonts w:ascii="Arial" w:eastAsia="Times New Roman" w:hAnsi="Arial" w:cs="Iskoola Pota" w:hint="cs"/>
          <w:sz w:val="24"/>
          <w:szCs w:val="24"/>
          <w:cs/>
          <w:lang w:bidi="si-LK"/>
        </w:rPr>
        <w:t>සංඛ්‍යාව</w:t>
      </w:r>
      <w:r w:rsidRPr="00A56C1C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 7</w:t>
      </w:r>
      <w:r w:rsidRPr="00A56C1C">
        <w:rPr>
          <w:rFonts w:ascii="Arial" w:eastAsia="Times New Roman" w:hAnsi="Arial" w:cs="Iskoola Pota" w:hint="cs"/>
          <w:sz w:val="24"/>
          <w:szCs w:val="24"/>
          <w:cs/>
          <w:lang w:bidi="si-LK"/>
        </w:rPr>
        <w:t>ට වැඩි</w:t>
      </w:r>
    </w:p>
    <w:p w14:paraId="1ED550EF" w14:textId="6B17ADA3" w:rsidR="00503A84" w:rsidRPr="00A56C1C" w:rsidRDefault="00486FA6">
      <w:pPr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>3.</w:t>
      </w:r>
      <w:r w:rsidR="004C04A7">
        <w:rPr>
          <w:rFonts w:cs="Iskoola Pota"/>
          <w:sz w:val="24"/>
          <w:szCs w:val="24"/>
          <w:lang w:bidi="si-LK"/>
        </w:rPr>
        <w:t>3.2</w:t>
      </w:r>
      <w:r w:rsidRPr="00A56C1C">
        <w:rPr>
          <w:rFonts w:cs="Iskoola Pota" w:hint="cs"/>
          <w:sz w:val="24"/>
          <w:szCs w:val="24"/>
          <w:cs/>
          <w:lang w:bidi="si-LK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නිෂ්පාදනයේ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ගුණත්වය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හෝ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අගය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එකතු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කිරීම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සඳහා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ඔබ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ගෙන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ඇති</w:t>
      </w:r>
      <w:r w:rsidR="009430E2" w:rsidRPr="00A56C1C">
        <w:rPr>
          <w:sz w:val="24"/>
          <w:szCs w:val="24"/>
        </w:rPr>
        <w:t xml:space="preserve"> </w:t>
      </w:r>
      <w:r w:rsidR="009430E2" w:rsidRPr="00A56C1C">
        <w:rPr>
          <w:rFonts w:cs="Iskoola Pota"/>
          <w:sz w:val="24"/>
          <w:szCs w:val="24"/>
          <w:cs/>
          <w:lang w:bidi="si-LK"/>
        </w:rPr>
        <w:t>පියවර</w:t>
      </w:r>
      <w:r w:rsidRPr="00A56C1C">
        <w:rPr>
          <w:sz w:val="24"/>
          <w:szCs w:val="24"/>
        </w:rPr>
        <w:t xml:space="preserve"> </w:t>
      </w:r>
      <w:r w:rsidR="001C52E6" w:rsidRPr="00A56C1C">
        <w:rPr>
          <w:rFonts w:cs="Iskoola Pota" w:hint="cs"/>
          <w:sz w:val="24"/>
          <w:szCs w:val="24"/>
          <w:cs/>
          <w:lang w:bidi="si-LK"/>
        </w:rPr>
        <w:t xml:space="preserve"> </w:t>
      </w:r>
      <w:r w:rsidR="001C52E6" w:rsidRPr="00A56C1C">
        <w:rPr>
          <w:sz w:val="24"/>
          <w:szCs w:val="24"/>
        </w:rPr>
        <w:t>:</w:t>
      </w:r>
    </w:p>
    <w:p w14:paraId="70BCD65F" w14:textId="476D8BDD" w:rsidR="00486FA6" w:rsidRPr="00A56C1C" w:rsidRDefault="00486FA6">
      <w:pPr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778E211" w14:textId="77777777" w:rsidR="00503A84" w:rsidRPr="00A56C1C" w:rsidRDefault="009430E2">
      <w:pPr>
        <w:rPr>
          <w:rFonts w:cs="Iskoola Pota"/>
          <w:b/>
          <w:bCs/>
          <w:sz w:val="24"/>
          <w:szCs w:val="24"/>
          <w:lang w:bidi="si-LK"/>
        </w:rPr>
      </w:pPr>
      <w:r w:rsidRPr="00A56C1C">
        <w:rPr>
          <w:rFonts w:cs="Iskoola Pota" w:hint="cs"/>
          <w:b/>
          <w:bCs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16C2D0" wp14:editId="213C7F7B">
                <wp:simplePos x="0" y="0"/>
                <wp:positionH relativeFrom="column">
                  <wp:posOffset>2438400</wp:posOffset>
                </wp:positionH>
                <wp:positionV relativeFrom="paragraph">
                  <wp:posOffset>264160</wp:posOffset>
                </wp:positionV>
                <wp:extent cx="361950" cy="266700"/>
                <wp:effectExtent l="0" t="0" r="19050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667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5A345D4" id="Rectangle 23" o:spid="_x0000_s1026" style="position:absolute;margin-left:192pt;margin-top:20.8pt;width:28.5pt;height:2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" fillcolor="white [3201]" strokecolor="black [3200]" strokeweight="1pt"/>
            </w:pict>
          </mc:Fallback>
        </mc:AlternateContent>
      </w:r>
      <w:r w:rsidRPr="00A56C1C">
        <w:rPr>
          <w:b/>
          <w:bCs/>
          <w:sz w:val="24"/>
          <w:szCs w:val="24"/>
        </w:rPr>
        <w:t>0</w:t>
      </w:r>
      <w:r w:rsidR="00486FA6" w:rsidRPr="00A56C1C">
        <w:rPr>
          <w:rFonts w:cs="Iskoola Pota" w:hint="cs"/>
          <w:b/>
          <w:bCs/>
          <w:sz w:val="24"/>
          <w:szCs w:val="24"/>
          <w:cs/>
          <w:lang w:bidi="si-LK"/>
        </w:rPr>
        <w:t>4</w:t>
      </w:r>
      <w:r w:rsidRPr="00A56C1C">
        <w:rPr>
          <w:b/>
          <w:bCs/>
          <w:sz w:val="24"/>
          <w:szCs w:val="24"/>
        </w:rPr>
        <w:t xml:space="preserve">. </w:t>
      </w:r>
      <w:r w:rsidR="00486FA6" w:rsidRPr="00A56C1C">
        <w:rPr>
          <w:rFonts w:ascii="Arial" w:eastAsia="Times New Roman" w:hAnsi="Arial" w:cs="Iskoola Pota"/>
          <w:b/>
          <w:bCs/>
          <w:sz w:val="24"/>
          <w:szCs w:val="24"/>
          <w:cs/>
          <w:lang w:bidi="si-LK"/>
        </w:rPr>
        <w:t>විශේෂ ඇගයීම් ජයග්‍රහණ</w:t>
      </w:r>
    </w:p>
    <w:p w14:paraId="13855ADA" w14:textId="77777777" w:rsidR="00486FA6" w:rsidRPr="00A56C1C" w:rsidRDefault="009430E2">
      <w:pPr>
        <w:rPr>
          <w:rFonts w:ascii="Arial" w:eastAsia="Times New Roman" w:hAnsi="Arial" w:cs="Iskoola Pota"/>
          <w:sz w:val="24"/>
          <w:szCs w:val="24"/>
          <w:lang w:bidi="si-LK"/>
        </w:rPr>
      </w:pP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8F343F6" wp14:editId="178309A3">
                <wp:simplePos x="0" y="0"/>
                <wp:positionH relativeFrom="column">
                  <wp:posOffset>2438400</wp:posOffset>
                </wp:positionH>
                <wp:positionV relativeFrom="paragraph">
                  <wp:posOffset>285750</wp:posOffset>
                </wp:positionV>
                <wp:extent cx="361950" cy="266700"/>
                <wp:effectExtent l="0" t="0" r="1905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667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B889F9C" id="Rectangle 24" o:spid="_x0000_s1026" style="position:absolute;margin-left:192pt;margin-top:22.5pt;width:28.5pt;height:2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" fillcolor="white [3201]" strokecolor="black [3200]" strokeweight="1pt"/>
            </w:pict>
          </mc:Fallback>
        </mc:AlternateContent>
      </w:r>
      <w:r w:rsidR="00486FA6" w:rsidRPr="00A56C1C">
        <w:rPr>
          <w:rFonts w:ascii="Arial" w:eastAsia="Times New Roman" w:hAnsi="Arial" w:cs="Iskoola Pota"/>
          <w:sz w:val="24"/>
          <w:szCs w:val="24"/>
          <w:cs/>
          <w:lang w:bidi="si-LK"/>
        </w:rPr>
        <w:t>ප්‍රාදේශීය මට්ටමේ ඇගයීම්</w:t>
      </w:r>
      <w:r w:rsidRPr="00A56C1C">
        <w:rPr>
          <w:rFonts w:ascii="Arial" w:eastAsia="Times New Roman" w:hAnsi="Arial" w:cs="Iskoola Pota" w:hint="cs"/>
          <w:sz w:val="24"/>
          <w:szCs w:val="24"/>
          <w:cs/>
          <w:lang w:bidi="si-LK"/>
        </w:rPr>
        <w:tab/>
      </w:r>
      <w:r w:rsidRPr="00A56C1C">
        <w:rPr>
          <w:rFonts w:ascii="Arial" w:eastAsia="Times New Roman" w:hAnsi="Arial" w:cs="Iskoola Pota" w:hint="cs"/>
          <w:sz w:val="24"/>
          <w:szCs w:val="24"/>
          <w:cs/>
          <w:lang w:bidi="si-LK"/>
        </w:rPr>
        <w:tab/>
      </w:r>
    </w:p>
    <w:p w14:paraId="7DFB2B44" w14:textId="77777777" w:rsidR="00486FA6" w:rsidRPr="00A56C1C" w:rsidRDefault="009430E2">
      <w:pPr>
        <w:rPr>
          <w:rFonts w:ascii="Arial" w:eastAsia="Times New Roman" w:hAnsi="Arial" w:cs="Iskoola Pota"/>
          <w:sz w:val="24"/>
          <w:szCs w:val="24"/>
          <w:lang w:bidi="si-LK"/>
        </w:rPr>
      </w:pPr>
      <w:r w:rsidRPr="00A56C1C">
        <w:rPr>
          <w:rFonts w:ascii="Arial" w:eastAsia="Times New Roman" w:hAnsi="Arial" w:cs="Iskoola Pota"/>
          <w:sz w:val="24"/>
          <w:szCs w:val="24"/>
          <w:cs/>
          <w:lang w:bidi="si-LK"/>
        </w:rPr>
        <w:t>දිස්ත්‍රික් හෝ පළාත් මට්ටමේ ඇගයීම්</w:t>
      </w:r>
    </w:p>
    <w:p w14:paraId="27B7DA3F" w14:textId="77777777" w:rsidR="009430E2" w:rsidRPr="00A56C1C" w:rsidRDefault="009430E2">
      <w:pPr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91580D1" wp14:editId="68FB9A28">
                <wp:simplePos x="0" y="0"/>
                <wp:positionH relativeFrom="column">
                  <wp:posOffset>2438400</wp:posOffset>
                </wp:positionH>
                <wp:positionV relativeFrom="paragraph">
                  <wp:posOffset>6985</wp:posOffset>
                </wp:positionV>
                <wp:extent cx="361950" cy="266700"/>
                <wp:effectExtent l="0" t="0" r="1905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667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316F019" id="Rectangle 25" o:spid="_x0000_s1026" style="position:absolute;margin-left:192pt;margin-top:.55pt;width:28.5pt;height:2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" fillcolor="white [3201]" strokecolor="black [3200]" strokeweight="1pt"/>
            </w:pict>
          </mc:Fallback>
        </mc:AlternateContent>
      </w:r>
      <w:r w:rsidRPr="00A56C1C">
        <w:rPr>
          <w:rFonts w:ascii="Arial" w:eastAsia="Times New Roman" w:hAnsi="Arial" w:cs="Iskoola Pota"/>
          <w:sz w:val="24"/>
          <w:szCs w:val="24"/>
          <w:cs/>
          <w:lang w:bidi="si-LK"/>
        </w:rPr>
        <w:t>ජාතික මට්ටමේ ඇගයීම්</w:t>
      </w:r>
    </w:p>
    <w:p w14:paraId="51B506D0" w14:textId="77777777" w:rsidR="00486FA6" w:rsidRDefault="00486FA6">
      <w:pPr>
        <w:rPr>
          <w:rFonts w:cs="Iskoola Pota"/>
          <w:sz w:val="24"/>
          <w:szCs w:val="24"/>
          <w:lang w:bidi="si-LK"/>
        </w:rPr>
      </w:pPr>
    </w:p>
    <w:p w14:paraId="779A73C4" w14:textId="77777777" w:rsidR="00A56C1C" w:rsidRDefault="00A56C1C">
      <w:pPr>
        <w:rPr>
          <w:rFonts w:cs="Iskoola Pota"/>
          <w:sz w:val="24"/>
          <w:szCs w:val="24"/>
          <w:lang w:bidi="si-LK"/>
        </w:rPr>
      </w:pPr>
    </w:p>
    <w:p w14:paraId="01168653" w14:textId="77777777" w:rsidR="00A56C1C" w:rsidRDefault="00A56C1C">
      <w:pPr>
        <w:rPr>
          <w:rFonts w:cs="Iskoola Pota"/>
          <w:sz w:val="24"/>
          <w:szCs w:val="24"/>
          <w:lang w:bidi="si-LK"/>
        </w:rPr>
      </w:pPr>
    </w:p>
    <w:p w14:paraId="2682C33B" w14:textId="77777777" w:rsidR="00A56C1C" w:rsidRDefault="00A56C1C">
      <w:pPr>
        <w:rPr>
          <w:rFonts w:cs="Iskoola Pota"/>
          <w:sz w:val="24"/>
          <w:szCs w:val="24"/>
          <w:lang w:bidi="si-LK"/>
        </w:rPr>
      </w:pPr>
    </w:p>
    <w:p w14:paraId="1B8DD7C6" w14:textId="77777777" w:rsidR="004C04A7" w:rsidRPr="00A56C1C" w:rsidRDefault="004C04A7">
      <w:pPr>
        <w:rPr>
          <w:rFonts w:cs="Iskoola Pota"/>
          <w:sz w:val="24"/>
          <w:szCs w:val="24"/>
          <w:lang w:bidi="si-LK"/>
        </w:rPr>
      </w:pPr>
    </w:p>
    <w:p w14:paraId="28D33101" w14:textId="77777777" w:rsidR="00486FA6" w:rsidRPr="00A56C1C" w:rsidRDefault="00486FA6">
      <w:pPr>
        <w:rPr>
          <w:rFonts w:cs="Iskoola Pota"/>
          <w:sz w:val="24"/>
          <w:szCs w:val="24"/>
          <w:lang w:bidi="si-LK"/>
        </w:rPr>
      </w:pPr>
    </w:p>
    <w:p w14:paraId="490BCC3A" w14:textId="77777777" w:rsidR="00503A84" w:rsidRPr="00A56C1C" w:rsidRDefault="009430E2">
      <w:pPr>
        <w:rPr>
          <w:rFonts w:cs="Iskoola Pota"/>
          <w:b/>
          <w:bCs/>
          <w:sz w:val="24"/>
          <w:szCs w:val="24"/>
          <w:lang w:bidi="si-LK"/>
        </w:rPr>
      </w:pPr>
      <w:r w:rsidRPr="00A56C1C">
        <w:rPr>
          <w:b/>
          <w:sz w:val="24"/>
          <w:szCs w:val="24"/>
        </w:rPr>
        <w:t>0</w:t>
      </w:r>
      <w:r w:rsidRPr="00A56C1C">
        <w:rPr>
          <w:rFonts w:cs="Iskoola Pota" w:hint="cs"/>
          <w:b/>
          <w:sz w:val="24"/>
          <w:szCs w:val="24"/>
          <w:cs/>
          <w:lang w:bidi="si-LK"/>
        </w:rPr>
        <w:t>5</w:t>
      </w:r>
      <w:r w:rsidRPr="00A56C1C">
        <w:rPr>
          <w:b/>
          <w:sz w:val="24"/>
          <w:szCs w:val="24"/>
        </w:rPr>
        <w:t xml:space="preserve">. </w:t>
      </w:r>
      <w:r w:rsidRPr="00A56C1C">
        <w:rPr>
          <w:rFonts w:cs="Iskoola Pota"/>
          <w:b/>
          <w:bCs/>
          <w:sz w:val="24"/>
          <w:szCs w:val="24"/>
          <w:cs/>
          <w:lang w:bidi="si-LK"/>
        </w:rPr>
        <w:t>බලාපොරොත්තු</w:t>
      </w:r>
      <w:r w:rsidRPr="00A56C1C">
        <w:rPr>
          <w:b/>
          <w:sz w:val="24"/>
          <w:szCs w:val="24"/>
        </w:rPr>
        <w:t xml:space="preserve"> </w:t>
      </w:r>
      <w:r w:rsidRPr="00A56C1C">
        <w:rPr>
          <w:rFonts w:cs="Iskoola Pota"/>
          <w:b/>
          <w:bCs/>
          <w:sz w:val="24"/>
          <w:szCs w:val="24"/>
          <w:cs/>
          <w:lang w:bidi="si-LK"/>
        </w:rPr>
        <w:t>වන</w:t>
      </w:r>
      <w:r w:rsidRPr="00A56C1C">
        <w:rPr>
          <w:b/>
          <w:sz w:val="24"/>
          <w:szCs w:val="24"/>
        </w:rPr>
        <w:t xml:space="preserve"> </w:t>
      </w:r>
      <w:r w:rsidRPr="00A56C1C">
        <w:rPr>
          <w:rFonts w:cs="Iskoola Pota"/>
          <w:b/>
          <w:bCs/>
          <w:sz w:val="24"/>
          <w:szCs w:val="24"/>
          <w:cs/>
          <w:lang w:bidi="si-LK"/>
        </w:rPr>
        <w:t>උපකරණ</w:t>
      </w:r>
      <w:r w:rsidRPr="00A56C1C">
        <w:rPr>
          <w:b/>
          <w:sz w:val="24"/>
          <w:szCs w:val="24"/>
        </w:rPr>
        <w:t xml:space="preserve"> </w:t>
      </w:r>
      <w:r w:rsidRPr="00A56C1C">
        <w:rPr>
          <w:rFonts w:cs="Iskoola Pota"/>
          <w:b/>
          <w:bCs/>
          <w:sz w:val="24"/>
          <w:szCs w:val="24"/>
          <w:cs/>
          <w:lang w:bidi="si-LK"/>
        </w:rPr>
        <w:t>පිළිබඳ</w:t>
      </w:r>
      <w:r w:rsidRPr="00A56C1C">
        <w:rPr>
          <w:b/>
          <w:sz w:val="24"/>
          <w:szCs w:val="24"/>
        </w:rPr>
        <w:t xml:space="preserve"> </w:t>
      </w:r>
      <w:r w:rsidRPr="00A56C1C">
        <w:rPr>
          <w:rFonts w:cs="Iskoola Pota"/>
          <w:b/>
          <w:bCs/>
          <w:sz w:val="24"/>
          <w:szCs w:val="24"/>
          <w:cs/>
          <w:lang w:bidi="si-LK"/>
        </w:rPr>
        <w:t>විස්තර</w:t>
      </w:r>
    </w:p>
    <w:tbl>
      <w:tblPr>
        <w:tblStyle w:val="TableGrid"/>
        <w:tblW w:w="9765" w:type="dxa"/>
        <w:tblLook w:val="04A0" w:firstRow="1" w:lastRow="0" w:firstColumn="1" w:lastColumn="0" w:noHBand="0" w:noVBand="1"/>
      </w:tblPr>
      <w:tblGrid>
        <w:gridCol w:w="603"/>
        <w:gridCol w:w="2896"/>
        <w:gridCol w:w="2291"/>
        <w:gridCol w:w="1923"/>
        <w:gridCol w:w="2052"/>
      </w:tblGrid>
      <w:tr w:rsidR="009430E2" w:rsidRPr="00A56C1C" w14:paraId="1EF0FA35" w14:textId="77777777" w:rsidTr="00A56C1C">
        <w:trPr>
          <w:trHeight w:val="915"/>
        </w:trPr>
        <w:tc>
          <w:tcPr>
            <w:tcW w:w="603" w:type="dxa"/>
          </w:tcPr>
          <w:p w14:paraId="3FEE03BB" w14:textId="77777777" w:rsidR="0013559F" w:rsidRPr="00A56C1C" w:rsidRDefault="0013559F" w:rsidP="00AA6017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</w:p>
          <w:p w14:paraId="64A6B73E" w14:textId="0923DD50" w:rsidR="009430E2" w:rsidRPr="00A56C1C" w:rsidRDefault="009430E2" w:rsidP="00AA6017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A56C1C">
              <w:rPr>
                <w:rFonts w:cs="Iskoola Pota" w:hint="cs"/>
                <w:sz w:val="24"/>
                <w:szCs w:val="24"/>
                <w:cs/>
                <w:lang w:bidi="si-LK"/>
              </w:rPr>
              <w:t>අ/අ</w:t>
            </w:r>
          </w:p>
        </w:tc>
        <w:tc>
          <w:tcPr>
            <w:tcW w:w="2896" w:type="dxa"/>
          </w:tcPr>
          <w:p w14:paraId="2E469D5B" w14:textId="77777777" w:rsidR="0013559F" w:rsidRPr="00A56C1C" w:rsidRDefault="0013559F" w:rsidP="00AA6017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</w:p>
          <w:p w14:paraId="6AD0AE1F" w14:textId="2911E338" w:rsidR="009430E2" w:rsidRPr="00A56C1C" w:rsidRDefault="009430E2" w:rsidP="00AA6017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A56C1C">
              <w:rPr>
                <w:rFonts w:cs="Iskoola Pota" w:hint="cs"/>
                <w:sz w:val="24"/>
                <w:szCs w:val="24"/>
                <w:cs/>
                <w:lang w:bidi="si-LK"/>
              </w:rPr>
              <w:t>උපකරණයේ නම</w:t>
            </w:r>
          </w:p>
        </w:tc>
        <w:tc>
          <w:tcPr>
            <w:tcW w:w="2291" w:type="dxa"/>
          </w:tcPr>
          <w:p w14:paraId="7CB5F88B" w14:textId="77777777" w:rsidR="0013559F" w:rsidRPr="00A56C1C" w:rsidRDefault="0013559F" w:rsidP="00AA6017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</w:p>
          <w:p w14:paraId="62B4CAFA" w14:textId="660F86DF" w:rsidR="009430E2" w:rsidRPr="00A56C1C" w:rsidRDefault="009430E2" w:rsidP="00AA6017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A56C1C">
              <w:rPr>
                <w:rFonts w:cs="Iskoola Pota" w:hint="cs"/>
                <w:sz w:val="24"/>
                <w:szCs w:val="24"/>
                <w:cs/>
                <w:lang w:bidi="si-LK"/>
              </w:rPr>
              <w:t>මාදිලිය (</w:t>
            </w:r>
            <w:r w:rsidRPr="00A56C1C">
              <w:rPr>
                <w:rFonts w:cs="Iskoola Pota"/>
                <w:sz w:val="24"/>
                <w:szCs w:val="24"/>
                <w:lang w:bidi="si-LK"/>
              </w:rPr>
              <w:t>Model No)</w:t>
            </w:r>
          </w:p>
        </w:tc>
        <w:tc>
          <w:tcPr>
            <w:tcW w:w="1923" w:type="dxa"/>
          </w:tcPr>
          <w:p w14:paraId="44889BE1" w14:textId="77777777" w:rsidR="0013559F" w:rsidRPr="00A56C1C" w:rsidRDefault="0013559F" w:rsidP="00AA6017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</w:p>
          <w:p w14:paraId="4CDBD26E" w14:textId="6C0CDD09" w:rsidR="009430E2" w:rsidRPr="00A56C1C" w:rsidRDefault="009430E2" w:rsidP="00AA6017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A56C1C">
              <w:rPr>
                <w:rFonts w:cs="Iskoola Pota" w:hint="cs"/>
                <w:sz w:val="24"/>
                <w:szCs w:val="24"/>
                <w:cs/>
                <w:lang w:bidi="si-LK"/>
              </w:rPr>
              <w:t>සන්නාමය (</w:t>
            </w:r>
            <w:r w:rsidRPr="00A56C1C">
              <w:rPr>
                <w:rFonts w:cs="Iskoola Pota"/>
                <w:sz w:val="24"/>
                <w:szCs w:val="24"/>
                <w:lang w:bidi="si-LK"/>
              </w:rPr>
              <w:t>Brand)</w:t>
            </w:r>
          </w:p>
        </w:tc>
        <w:tc>
          <w:tcPr>
            <w:tcW w:w="2052" w:type="dxa"/>
          </w:tcPr>
          <w:p w14:paraId="2824983C" w14:textId="3551F4CE" w:rsidR="009430E2" w:rsidRPr="00A56C1C" w:rsidRDefault="0067781F" w:rsidP="00AA6017">
            <w:pPr>
              <w:jc w:val="center"/>
              <w:rPr>
                <w:rFonts w:cs="Iskoola Pota"/>
                <w:sz w:val="24"/>
                <w:szCs w:val="24"/>
                <w:cs/>
                <w:lang w:bidi="si-LK"/>
              </w:rPr>
            </w:pPr>
            <w:r w:rsidRPr="00A56C1C">
              <w:rPr>
                <w:rFonts w:cs="Iskoola Pota" w:hint="cs"/>
                <w:sz w:val="24"/>
                <w:szCs w:val="24"/>
                <w:cs/>
                <w:lang w:bidi="si-LK"/>
              </w:rPr>
              <w:t>ආසන්න වෙළෙඳපොළ වටිනාකම</w:t>
            </w:r>
          </w:p>
        </w:tc>
      </w:tr>
      <w:tr w:rsidR="009430E2" w:rsidRPr="00A56C1C" w14:paraId="109252FE" w14:textId="77777777" w:rsidTr="00A56C1C">
        <w:trPr>
          <w:trHeight w:val="418"/>
        </w:trPr>
        <w:tc>
          <w:tcPr>
            <w:tcW w:w="603" w:type="dxa"/>
          </w:tcPr>
          <w:p w14:paraId="1DBB96E0" w14:textId="77777777" w:rsidR="009430E2" w:rsidRPr="00A56C1C" w:rsidRDefault="009430E2">
            <w:pPr>
              <w:rPr>
                <w:rFonts w:cs="Iskoola Pota"/>
                <w:sz w:val="24"/>
                <w:szCs w:val="24"/>
                <w:cs/>
                <w:lang w:bidi="si-LK"/>
              </w:rPr>
            </w:pPr>
          </w:p>
        </w:tc>
        <w:tc>
          <w:tcPr>
            <w:tcW w:w="2896" w:type="dxa"/>
          </w:tcPr>
          <w:p w14:paraId="4097DE20" w14:textId="77777777" w:rsidR="009430E2" w:rsidRPr="00A56C1C" w:rsidRDefault="009430E2">
            <w:pPr>
              <w:rPr>
                <w:rFonts w:cs="Iskoola Pota"/>
                <w:sz w:val="16"/>
                <w:szCs w:val="16"/>
                <w:cs/>
                <w:lang w:bidi="si-LK"/>
              </w:rPr>
            </w:pPr>
          </w:p>
        </w:tc>
        <w:tc>
          <w:tcPr>
            <w:tcW w:w="2291" w:type="dxa"/>
          </w:tcPr>
          <w:p w14:paraId="1D3147CC" w14:textId="77777777" w:rsidR="009430E2" w:rsidRPr="00A56C1C" w:rsidRDefault="009430E2">
            <w:pPr>
              <w:rPr>
                <w:rFonts w:cs="Iskoola Pota"/>
                <w:sz w:val="24"/>
                <w:szCs w:val="24"/>
                <w:cs/>
                <w:lang w:bidi="si-LK"/>
              </w:rPr>
            </w:pPr>
          </w:p>
        </w:tc>
        <w:tc>
          <w:tcPr>
            <w:tcW w:w="1923" w:type="dxa"/>
          </w:tcPr>
          <w:p w14:paraId="069C0C3E" w14:textId="77777777" w:rsidR="009430E2" w:rsidRPr="00A56C1C" w:rsidRDefault="009430E2">
            <w:pPr>
              <w:rPr>
                <w:rFonts w:cs="Iskoola Pota"/>
                <w:sz w:val="24"/>
                <w:szCs w:val="24"/>
                <w:cs/>
                <w:lang w:bidi="si-LK"/>
              </w:rPr>
            </w:pPr>
          </w:p>
        </w:tc>
        <w:tc>
          <w:tcPr>
            <w:tcW w:w="2052" w:type="dxa"/>
          </w:tcPr>
          <w:p w14:paraId="2B8E63AB" w14:textId="77777777" w:rsidR="009430E2" w:rsidRPr="00A56C1C" w:rsidRDefault="009430E2">
            <w:pPr>
              <w:rPr>
                <w:rFonts w:cs="Iskoola Pota"/>
                <w:sz w:val="24"/>
                <w:szCs w:val="24"/>
                <w:cs/>
                <w:lang w:bidi="si-LK"/>
              </w:rPr>
            </w:pPr>
          </w:p>
        </w:tc>
      </w:tr>
      <w:tr w:rsidR="009430E2" w:rsidRPr="00A56C1C" w14:paraId="2D49B27D" w14:textId="77777777" w:rsidTr="00A56C1C">
        <w:trPr>
          <w:trHeight w:val="418"/>
        </w:trPr>
        <w:tc>
          <w:tcPr>
            <w:tcW w:w="603" w:type="dxa"/>
          </w:tcPr>
          <w:p w14:paraId="588692C5" w14:textId="77777777" w:rsidR="009430E2" w:rsidRPr="00A56C1C" w:rsidRDefault="009430E2">
            <w:pPr>
              <w:rPr>
                <w:rFonts w:cs="Iskoola Pota"/>
                <w:sz w:val="24"/>
                <w:szCs w:val="24"/>
                <w:cs/>
                <w:lang w:bidi="si-LK"/>
              </w:rPr>
            </w:pPr>
          </w:p>
        </w:tc>
        <w:tc>
          <w:tcPr>
            <w:tcW w:w="2896" w:type="dxa"/>
          </w:tcPr>
          <w:p w14:paraId="3DB967C2" w14:textId="77777777" w:rsidR="009430E2" w:rsidRPr="00A56C1C" w:rsidRDefault="009430E2">
            <w:pPr>
              <w:rPr>
                <w:rFonts w:cs="Iskoola Pota"/>
                <w:sz w:val="24"/>
                <w:szCs w:val="24"/>
                <w:cs/>
                <w:lang w:bidi="si-LK"/>
              </w:rPr>
            </w:pPr>
          </w:p>
        </w:tc>
        <w:tc>
          <w:tcPr>
            <w:tcW w:w="2291" w:type="dxa"/>
          </w:tcPr>
          <w:p w14:paraId="0CCE4F4D" w14:textId="77777777" w:rsidR="009430E2" w:rsidRPr="00A56C1C" w:rsidRDefault="009430E2">
            <w:pPr>
              <w:rPr>
                <w:rFonts w:cs="Iskoola Pota"/>
                <w:sz w:val="24"/>
                <w:szCs w:val="24"/>
                <w:cs/>
                <w:lang w:bidi="si-LK"/>
              </w:rPr>
            </w:pPr>
          </w:p>
        </w:tc>
        <w:tc>
          <w:tcPr>
            <w:tcW w:w="1923" w:type="dxa"/>
          </w:tcPr>
          <w:p w14:paraId="61C4FDEF" w14:textId="77777777" w:rsidR="009430E2" w:rsidRPr="00A56C1C" w:rsidRDefault="009430E2">
            <w:pPr>
              <w:rPr>
                <w:rFonts w:cs="Iskoola Pota"/>
                <w:sz w:val="24"/>
                <w:szCs w:val="24"/>
                <w:cs/>
                <w:lang w:bidi="si-LK"/>
              </w:rPr>
            </w:pPr>
          </w:p>
        </w:tc>
        <w:tc>
          <w:tcPr>
            <w:tcW w:w="2052" w:type="dxa"/>
          </w:tcPr>
          <w:p w14:paraId="5D4EA62B" w14:textId="77777777" w:rsidR="009430E2" w:rsidRPr="00A56C1C" w:rsidRDefault="009430E2">
            <w:pPr>
              <w:rPr>
                <w:rFonts w:cs="Iskoola Pota"/>
                <w:sz w:val="24"/>
                <w:szCs w:val="24"/>
                <w:cs/>
                <w:lang w:bidi="si-LK"/>
              </w:rPr>
            </w:pPr>
          </w:p>
        </w:tc>
      </w:tr>
    </w:tbl>
    <w:p w14:paraId="47490C63" w14:textId="77777777" w:rsidR="004B76A7" w:rsidRPr="00A56C1C" w:rsidRDefault="004B76A7" w:rsidP="003D3843">
      <w:pPr>
        <w:spacing w:line="360" w:lineRule="auto"/>
        <w:ind w:left="-540" w:firstLine="1260"/>
        <w:jc w:val="both"/>
        <w:rPr>
          <w:rFonts w:cs="Iskoola Pota"/>
          <w:sz w:val="2"/>
          <w:szCs w:val="2"/>
          <w:lang w:bidi="si-LK"/>
        </w:rPr>
      </w:pPr>
    </w:p>
    <w:p w14:paraId="62A1A446" w14:textId="349E7E94" w:rsidR="004B76A7" w:rsidRPr="00A56C1C" w:rsidRDefault="004B76A7" w:rsidP="004B76A7">
      <w:pPr>
        <w:spacing w:line="360" w:lineRule="auto"/>
        <w:ind w:firstLine="720"/>
        <w:jc w:val="both"/>
        <w:rPr>
          <w:rFonts w:cs="Iskoola Pota"/>
          <w:sz w:val="24"/>
          <w:szCs w:val="24"/>
          <w:cs/>
          <w:lang w:bidi="si-LK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>ඉහත සදහන් කර ඇති තොරතුරු මාගේ දැනීම හා විශ්වාසය අනුව සත්‍ය හා නිවැරදි බව ප්‍රකාශ කරමි</w:t>
      </w:r>
      <w:r w:rsidRPr="00A56C1C">
        <w:rPr>
          <w:rFonts w:cs="Iskoola Pota" w:hint="cs"/>
          <w:sz w:val="24"/>
          <w:szCs w:val="24"/>
          <w:rtl/>
          <w:cs/>
        </w:rPr>
        <w:t xml:space="preserve">. </w:t>
      </w:r>
      <w:r w:rsidRPr="00A56C1C">
        <w:rPr>
          <w:rFonts w:cs="Iskoola Pota" w:hint="cs"/>
          <w:sz w:val="24"/>
          <w:szCs w:val="24"/>
          <w:rtl/>
          <w:cs/>
          <w:lang w:bidi="si-LK"/>
        </w:rPr>
        <w:t xml:space="preserve">එසේම අදාල ස්වයං රැකියා උපකරණ මා වෙත ලබා දෙන්නේ නම් භාණ්ඩයේ වටිනාකමින් </w:t>
      </w:r>
      <w:r w:rsidRPr="00A56C1C">
        <w:rPr>
          <w:rFonts w:cs="Iskoola Pota" w:hint="cs"/>
          <w:sz w:val="24"/>
          <w:szCs w:val="24"/>
          <w:rtl/>
          <w:cs/>
        </w:rPr>
        <w:t>50</w:t>
      </w:r>
      <w:r w:rsidRPr="00A56C1C">
        <w:rPr>
          <w:rFonts w:cs="Iskoola Pota" w:hint="cs"/>
          <w:sz w:val="24"/>
          <w:szCs w:val="24"/>
          <w:cs/>
        </w:rPr>
        <w:t>%</w:t>
      </w:r>
      <w:r w:rsidR="0041332B">
        <w:rPr>
          <w:rFonts w:cs="Iskoola Pota" w:hint="cs"/>
          <w:sz w:val="24"/>
          <w:szCs w:val="24"/>
          <w:cs/>
          <w:lang w:bidi="si-LK"/>
        </w:rPr>
        <w:t xml:space="preserve"> </w:t>
      </w:r>
      <w:r w:rsidRPr="00A56C1C">
        <w:rPr>
          <w:rFonts w:cs="Iskoola Pota" w:hint="cs"/>
          <w:sz w:val="24"/>
          <w:szCs w:val="24"/>
          <w:cs/>
          <w:lang w:bidi="si-LK"/>
        </w:rPr>
        <w:t>හෝ ඉතිරි සම්පූර්ණ මුදලම දැරීමට එකඟ වන බවටත්</w:t>
      </w:r>
      <w:r w:rsidRPr="00A56C1C">
        <w:rPr>
          <w:rFonts w:cs="Iskoola Pota" w:hint="cs"/>
          <w:sz w:val="24"/>
          <w:szCs w:val="24"/>
          <w:rtl/>
          <w:cs/>
        </w:rPr>
        <w:t xml:space="preserve">, </w:t>
      </w:r>
      <w:r w:rsidRPr="00A56C1C">
        <w:rPr>
          <w:rFonts w:cs="Iskoola Pota" w:hint="cs"/>
          <w:sz w:val="24"/>
          <w:szCs w:val="24"/>
          <w:rtl/>
          <w:cs/>
          <w:lang w:bidi="si-LK"/>
        </w:rPr>
        <w:t>අදාල උපකරණය භාවිතාකර ස්වයං රැකියාව වැඩිදියුණු කිරීමට</w:t>
      </w:r>
      <w:r w:rsidRPr="00A56C1C">
        <w:rPr>
          <w:rFonts w:cs="Iskoola Pota" w:hint="cs"/>
          <w:sz w:val="24"/>
          <w:szCs w:val="24"/>
          <w:rtl/>
          <w:cs/>
        </w:rPr>
        <w:t>/</w:t>
      </w:r>
      <w:r w:rsidRPr="00A56C1C">
        <w:rPr>
          <w:rFonts w:cs="Iskoola Pota" w:hint="cs"/>
          <w:sz w:val="24"/>
          <w:szCs w:val="24"/>
          <w:rtl/>
          <w:cs/>
          <w:lang w:bidi="si-LK"/>
        </w:rPr>
        <w:t>ආරම්භ කිරීමට කටයුතු කරන බව මෙයින් ප්‍රකාශකර සිටිමි</w:t>
      </w:r>
      <w:r w:rsidRPr="00A56C1C">
        <w:rPr>
          <w:rFonts w:cs="Iskoola Pota" w:hint="cs"/>
          <w:sz w:val="24"/>
          <w:szCs w:val="24"/>
          <w:rtl/>
          <w:cs/>
        </w:rPr>
        <w:t>.</w:t>
      </w:r>
      <w:r w:rsidR="0041332B">
        <w:rPr>
          <w:rFonts w:cs="Iskoola Pota"/>
          <w:sz w:val="24"/>
          <w:szCs w:val="24"/>
        </w:rPr>
        <w:t xml:space="preserve"> </w:t>
      </w:r>
    </w:p>
    <w:p w14:paraId="6E28086A" w14:textId="77777777" w:rsidR="004B76A7" w:rsidRPr="00A56C1C" w:rsidRDefault="004B76A7" w:rsidP="004B76A7">
      <w:pPr>
        <w:rPr>
          <w:rFonts w:cs="Iskoola Pota"/>
          <w:sz w:val="2"/>
          <w:szCs w:val="2"/>
        </w:rPr>
      </w:pPr>
    </w:p>
    <w:p w14:paraId="10D7B56F" w14:textId="5E891E27" w:rsidR="004B76A7" w:rsidRPr="00A56C1C" w:rsidRDefault="004B76A7" w:rsidP="004B76A7">
      <w:pPr>
        <w:rPr>
          <w:rFonts w:cs="Iskoola Pota"/>
          <w:sz w:val="24"/>
          <w:szCs w:val="24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 xml:space="preserve">දිනය </w:t>
      </w:r>
      <w:r w:rsidRPr="00A56C1C">
        <w:rPr>
          <w:rFonts w:cs="Iskoola Pota"/>
          <w:sz w:val="24"/>
          <w:szCs w:val="24"/>
        </w:rPr>
        <w:t>:</w:t>
      </w:r>
      <w:r w:rsidRPr="00A56C1C">
        <w:rPr>
          <w:rFonts w:cs="Iskoola Pota" w:hint="cs"/>
          <w:sz w:val="24"/>
          <w:szCs w:val="24"/>
          <w:rtl/>
          <w:cs/>
        </w:rPr>
        <w:t xml:space="preserve"> - </w:t>
      </w:r>
      <w:r w:rsidRPr="00A56C1C">
        <w:rPr>
          <w:rFonts w:cs="Iskoola Pota"/>
          <w:sz w:val="24"/>
          <w:szCs w:val="24"/>
        </w:rPr>
        <w:t>………………………</w:t>
      </w:r>
      <w:r w:rsidRPr="00A56C1C">
        <w:rPr>
          <w:rFonts w:cs="Iskoola Pota" w:hint="cs"/>
          <w:sz w:val="24"/>
          <w:szCs w:val="24"/>
          <w:rtl/>
          <w:cs/>
        </w:rPr>
        <w:tab/>
      </w:r>
      <w:r w:rsidRPr="00A56C1C">
        <w:rPr>
          <w:rFonts w:cs="Iskoola Pota" w:hint="cs"/>
          <w:sz w:val="24"/>
          <w:szCs w:val="24"/>
          <w:cs/>
          <w:lang w:bidi="si-LK"/>
        </w:rPr>
        <w:t xml:space="preserve">                                     අත්සන  </w:t>
      </w:r>
      <w:r w:rsidRPr="00A56C1C">
        <w:rPr>
          <w:rFonts w:cs="Iskoola Pota"/>
          <w:sz w:val="24"/>
          <w:szCs w:val="24"/>
        </w:rPr>
        <w:t>:</w:t>
      </w:r>
      <w:r w:rsidRPr="00A56C1C">
        <w:rPr>
          <w:rFonts w:cs="Iskoola Pota" w:hint="cs"/>
          <w:sz w:val="24"/>
          <w:szCs w:val="24"/>
          <w:rtl/>
          <w:cs/>
        </w:rPr>
        <w:t xml:space="preserve"> </w:t>
      </w:r>
      <w:r w:rsidRPr="00A56C1C">
        <w:rPr>
          <w:rFonts w:cs="Iskoola Pota"/>
          <w:sz w:val="24"/>
          <w:szCs w:val="24"/>
        </w:rPr>
        <w:t>………………………</w:t>
      </w:r>
    </w:p>
    <w:p w14:paraId="2261D176" w14:textId="77777777" w:rsidR="004B76A7" w:rsidRPr="00A56C1C" w:rsidRDefault="004B76A7" w:rsidP="004B76A7">
      <w:pPr>
        <w:rPr>
          <w:rFonts w:cs="Iskoola Pota"/>
          <w:b/>
          <w:bCs/>
          <w:sz w:val="6"/>
          <w:szCs w:val="6"/>
          <w:lang w:bidi="si-LK"/>
        </w:rPr>
      </w:pPr>
    </w:p>
    <w:p w14:paraId="1DAD6AB2" w14:textId="694CF241" w:rsidR="004B76A7" w:rsidRPr="00A56C1C" w:rsidRDefault="004B76A7" w:rsidP="004B76A7">
      <w:pPr>
        <w:rPr>
          <w:rFonts w:cs="Iskoola Pota"/>
          <w:b/>
          <w:bCs/>
          <w:sz w:val="24"/>
          <w:szCs w:val="24"/>
          <w:rtl/>
          <w:cs/>
        </w:rPr>
      </w:pPr>
      <w:r w:rsidRPr="00A56C1C">
        <w:rPr>
          <w:rFonts w:cs="Iskoola Pota" w:hint="cs"/>
          <w:b/>
          <w:bCs/>
          <w:sz w:val="24"/>
          <w:szCs w:val="24"/>
          <w:cs/>
          <w:lang w:bidi="si-LK"/>
        </w:rPr>
        <w:t>06</w:t>
      </w:r>
      <w:r w:rsidRPr="00A56C1C">
        <w:rPr>
          <w:rFonts w:cs="Iskoola Pota" w:hint="cs"/>
          <w:b/>
          <w:bCs/>
          <w:sz w:val="24"/>
          <w:szCs w:val="24"/>
          <w:rtl/>
          <w:cs/>
        </w:rPr>
        <w:t xml:space="preserve">. </w:t>
      </w:r>
      <w:r w:rsidRPr="00A56C1C">
        <w:rPr>
          <w:rFonts w:cs="Iskoola Pota"/>
          <w:b/>
          <w:bCs/>
          <w:sz w:val="24"/>
          <w:szCs w:val="24"/>
        </w:rPr>
        <w:t xml:space="preserve"> </w:t>
      </w:r>
      <w:r w:rsidRPr="00A56C1C">
        <w:rPr>
          <w:rFonts w:cs="Iskoola Pota" w:hint="cs"/>
          <w:b/>
          <w:bCs/>
          <w:sz w:val="24"/>
          <w:szCs w:val="24"/>
          <w:cs/>
          <w:lang w:bidi="si-LK"/>
        </w:rPr>
        <w:t xml:space="preserve">සංවර්ධන නිලධාරිගේ  සහතිකය </w:t>
      </w:r>
      <w:r w:rsidRPr="00A56C1C">
        <w:rPr>
          <w:rFonts w:cs="Iskoola Pota"/>
          <w:b/>
          <w:bCs/>
          <w:sz w:val="24"/>
          <w:szCs w:val="24"/>
        </w:rPr>
        <w:t>:</w:t>
      </w:r>
      <w:r w:rsidRPr="00A56C1C">
        <w:rPr>
          <w:rFonts w:cs="Iskoola Pota" w:hint="cs"/>
          <w:b/>
          <w:bCs/>
          <w:sz w:val="24"/>
          <w:szCs w:val="24"/>
          <w:rtl/>
          <w:cs/>
        </w:rPr>
        <w:t xml:space="preserve"> - </w:t>
      </w:r>
    </w:p>
    <w:p w14:paraId="20E2E570" w14:textId="3DFA8D66" w:rsidR="004B76A7" w:rsidRPr="00A56C1C" w:rsidRDefault="004B76A7" w:rsidP="004B76A7">
      <w:pPr>
        <w:spacing w:line="360" w:lineRule="auto"/>
        <w:ind w:firstLine="720"/>
        <w:jc w:val="both"/>
        <w:rPr>
          <w:rFonts w:cs="Iskoola Pota"/>
          <w:sz w:val="24"/>
          <w:szCs w:val="24"/>
          <w:rtl/>
          <w:cs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>අයදුම්කරු විසින් ඉදිරිපත් කර ඇති ඉහත තොරතුරු සත්‍ය හා නි</w:t>
      </w:r>
      <w:r w:rsidR="001C52E6" w:rsidRPr="00A56C1C">
        <w:rPr>
          <w:rFonts w:cs="Iskoola Pota" w:hint="cs"/>
          <w:sz w:val="24"/>
          <w:szCs w:val="24"/>
          <w:cs/>
          <w:lang w:bidi="si-LK"/>
        </w:rPr>
        <w:t>වැ</w:t>
      </w:r>
      <w:r w:rsidRPr="00A56C1C">
        <w:rPr>
          <w:rFonts w:cs="Iskoola Pota" w:hint="cs"/>
          <w:sz w:val="24"/>
          <w:szCs w:val="24"/>
          <w:cs/>
          <w:lang w:bidi="si-LK"/>
        </w:rPr>
        <w:t>රදි බවත්</w:t>
      </w:r>
      <w:r w:rsidRPr="00A56C1C">
        <w:rPr>
          <w:rFonts w:cs="Iskoola Pota" w:hint="cs"/>
          <w:sz w:val="24"/>
          <w:szCs w:val="24"/>
          <w:rtl/>
          <w:cs/>
        </w:rPr>
        <w:t>,</w:t>
      </w:r>
      <w:r w:rsidR="0041332B">
        <w:rPr>
          <w:rFonts w:cs="Iskoola Pota" w:hint="cs"/>
          <w:sz w:val="24"/>
          <w:szCs w:val="24"/>
          <w:cs/>
          <w:lang w:bidi="si-LK"/>
        </w:rPr>
        <w:t xml:space="preserve"> පෞද්ගලික්ව පරීක්ෂා කර බලා</w:t>
      </w:r>
      <w:r w:rsidRPr="00A56C1C">
        <w:rPr>
          <w:rFonts w:cs="Iskoola Pota" w:hint="cs"/>
          <w:sz w:val="24"/>
          <w:szCs w:val="24"/>
          <w:cs/>
          <w:lang w:bidi="si-LK"/>
        </w:rPr>
        <w:t xml:space="preserve"> මෙම අයදුම්කරු සඳහා උපකරණ ලබා</w:t>
      </w:r>
      <w:r w:rsidR="001C52E6" w:rsidRPr="00A56C1C">
        <w:rPr>
          <w:rFonts w:cs="Iskoola Pota" w:hint="cs"/>
          <w:sz w:val="24"/>
          <w:szCs w:val="24"/>
          <w:cs/>
          <w:lang w:bidi="si-LK"/>
        </w:rPr>
        <w:t>දී</w:t>
      </w:r>
      <w:r w:rsidRPr="00A56C1C">
        <w:rPr>
          <w:rFonts w:cs="Iskoola Pota" w:hint="cs"/>
          <w:sz w:val="24"/>
          <w:szCs w:val="24"/>
          <w:cs/>
          <w:lang w:bidi="si-LK"/>
        </w:rPr>
        <w:t>ම සුදුසු බව  මෙයින් නිර්දේශ කරමි</w:t>
      </w:r>
      <w:r w:rsidR="0041332B">
        <w:rPr>
          <w:rFonts w:cs="Iskoola Pota" w:hint="cs"/>
          <w:sz w:val="24"/>
          <w:szCs w:val="24"/>
          <w:cs/>
          <w:lang w:bidi="si-LK"/>
        </w:rPr>
        <w:t>/නොකරමි</w:t>
      </w:r>
      <w:r w:rsidRPr="00A56C1C">
        <w:rPr>
          <w:rFonts w:cs="Iskoola Pota" w:hint="cs"/>
          <w:sz w:val="24"/>
          <w:szCs w:val="24"/>
          <w:rtl/>
          <w:cs/>
        </w:rPr>
        <w:t>.</w:t>
      </w:r>
    </w:p>
    <w:p w14:paraId="3B88CB0F" w14:textId="326D6B4C" w:rsidR="004B76A7" w:rsidRPr="00A56C1C" w:rsidRDefault="004B76A7" w:rsidP="004B76A7">
      <w:pPr>
        <w:ind w:left="5760"/>
        <w:rPr>
          <w:rFonts w:cs="Iskoola Pota"/>
          <w:sz w:val="24"/>
          <w:szCs w:val="24"/>
        </w:rPr>
      </w:pPr>
      <w:r w:rsidRPr="00A56C1C">
        <w:rPr>
          <w:rFonts w:cs="Iskoola Pota"/>
          <w:sz w:val="24"/>
          <w:szCs w:val="24"/>
        </w:rPr>
        <w:t>…………………………………</w:t>
      </w:r>
    </w:p>
    <w:p w14:paraId="4F738BB8" w14:textId="77777777" w:rsidR="001C52E6" w:rsidRPr="00A56C1C" w:rsidRDefault="004B76A7" w:rsidP="001C52E6">
      <w:pPr>
        <w:spacing w:after="0"/>
        <w:ind w:left="5760"/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 xml:space="preserve">සංවර්ධන නිලධාරිගේ  අත්සන සහ </w:t>
      </w:r>
    </w:p>
    <w:p w14:paraId="09E2E255" w14:textId="4A3C3B7E" w:rsidR="004B76A7" w:rsidRPr="00A56C1C" w:rsidRDefault="001C52E6" w:rsidP="001C52E6">
      <w:pPr>
        <w:spacing w:after="0"/>
        <w:ind w:left="5760"/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 xml:space="preserve">                  </w:t>
      </w:r>
      <w:r w:rsidR="004B76A7" w:rsidRPr="00A56C1C">
        <w:rPr>
          <w:rFonts w:cs="Iskoola Pota" w:hint="cs"/>
          <w:sz w:val="24"/>
          <w:szCs w:val="24"/>
          <w:cs/>
          <w:lang w:bidi="si-LK"/>
        </w:rPr>
        <w:t>නිල මුද්‍රාව</w:t>
      </w:r>
    </w:p>
    <w:p w14:paraId="1AC7745F" w14:textId="04AF7203" w:rsidR="004B76A7" w:rsidRPr="00A56C1C" w:rsidRDefault="004B76A7" w:rsidP="004B76A7">
      <w:pPr>
        <w:rPr>
          <w:rFonts w:cs="Iskoola Pota"/>
          <w:b/>
          <w:bCs/>
          <w:sz w:val="24"/>
          <w:szCs w:val="24"/>
          <w:rtl/>
          <w:cs/>
        </w:rPr>
      </w:pPr>
      <w:r w:rsidRPr="00A56C1C">
        <w:rPr>
          <w:rFonts w:cs="Iskoola Pota" w:hint="cs"/>
          <w:b/>
          <w:bCs/>
          <w:sz w:val="24"/>
          <w:szCs w:val="24"/>
          <w:cs/>
          <w:lang w:bidi="si-LK"/>
        </w:rPr>
        <w:t>07.</w:t>
      </w:r>
      <w:r w:rsidRPr="00A56C1C">
        <w:rPr>
          <w:rFonts w:cs="Iskoola Pota" w:hint="cs"/>
          <w:b/>
          <w:bCs/>
          <w:sz w:val="24"/>
          <w:szCs w:val="24"/>
          <w:rtl/>
          <w:cs/>
        </w:rPr>
        <w:t xml:space="preserve"> </w:t>
      </w:r>
      <w:bookmarkStart w:id="3" w:name="_Hlk230562301"/>
      <w:r w:rsidRPr="00A56C1C">
        <w:rPr>
          <w:rFonts w:cs="Iskoola Pota" w:hint="cs"/>
          <w:b/>
          <w:bCs/>
          <w:sz w:val="24"/>
          <w:szCs w:val="24"/>
          <w:cs/>
          <w:lang w:bidi="si-LK"/>
        </w:rPr>
        <w:t xml:space="preserve">ග්‍රාම නිලධාරිගේ </w:t>
      </w:r>
      <w:bookmarkEnd w:id="3"/>
      <w:r w:rsidRPr="00A56C1C">
        <w:rPr>
          <w:rFonts w:cs="Iskoola Pota" w:hint="cs"/>
          <w:b/>
          <w:bCs/>
          <w:sz w:val="24"/>
          <w:szCs w:val="24"/>
          <w:cs/>
          <w:lang w:bidi="si-LK"/>
        </w:rPr>
        <w:t xml:space="preserve"> සහතිකය </w:t>
      </w:r>
      <w:r w:rsidRPr="00A56C1C">
        <w:rPr>
          <w:rFonts w:cs="Iskoola Pota"/>
          <w:b/>
          <w:bCs/>
          <w:sz w:val="24"/>
          <w:szCs w:val="24"/>
        </w:rPr>
        <w:t>:</w:t>
      </w:r>
      <w:r w:rsidRPr="00A56C1C">
        <w:rPr>
          <w:rFonts w:cs="Iskoola Pota" w:hint="cs"/>
          <w:b/>
          <w:bCs/>
          <w:sz w:val="24"/>
          <w:szCs w:val="24"/>
          <w:rtl/>
          <w:cs/>
        </w:rPr>
        <w:t xml:space="preserve"> - </w:t>
      </w:r>
    </w:p>
    <w:p w14:paraId="70C82871" w14:textId="2477D351" w:rsidR="004B76A7" w:rsidRPr="00A56C1C" w:rsidRDefault="004B76A7" w:rsidP="004B76A7">
      <w:pPr>
        <w:spacing w:line="360" w:lineRule="auto"/>
        <w:ind w:firstLine="720"/>
        <w:jc w:val="both"/>
        <w:rPr>
          <w:rFonts w:cs="Iskoola Pota"/>
          <w:sz w:val="24"/>
          <w:szCs w:val="24"/>
          <w:rtl/>
          <w:cs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>අයදුම්කරු විසින් ඉදිරිපත් කර ඇති ඉහත තොරතුරු සත්‍ය හා නිවරදි බවත්</w:t>
      </w:r>
      <w:r w:rsidRPr="00A56C1C">
        <w:rPr>
          <w:rFonts w:cs="Iskoola Pota" w:hint="cs"/>
          <w:sz w:val="24"/>
          <w:szCs w:val="24"/>
          <w:rtl/>
          <w:cs/>
        </w:rPr>
        <w:t xml:space="preserve">, </w:t>
      </w:r>
      <w:r w:rsidRPr="00A56C1C">
        <w:rPr>
          <w:rFonts w:cs="Iskoola Pota" w:hint="cs"/>
          <w:sz w:val="24"/>
          <w:szCs w:val="24"/>
          <w:rtl/>
          <w:cs/>
          <w:lang w:bidi="si-LK"/>
        </w:rPr>
        <w:t>මෙම අයදුම්කරු සඳහා උපකරණ ලබාදිම සුදුසු බව  මෙයින් නිර්දේශ කරමි</w:t>
      </w:r>
      <w:r w:rsidR="0041332B">
        <w:rPr>
          <w:rFonts w:cs="Iskoola Pota" w:hint="cs"/>
          <w:sz w:val="24"/>
          <w:szCs w:val="24"/>
          <w:cs/>
          <w:lang w:bidi="si-LK"/>
        </w:rPr>
        <w:t>/නොකරමි</w:t>
      </w:r>
      <w:r w:rsidRPr="00A56C1C">
        <w:rPr>
          <w:rFonts w:cs="Iskoola Pota" w:hint="cs"/>
          <w:sz w:val="24"/>
          <w:szCs w:val="24"/>
          <w:rtl/>
          <w:cs/>
        </w:rPr>
        <w:t>.</w:t>
      </w:r>
    </w:p>
    <w:p w14:paraId="49C45F47" w14:textId="77777777" w:rsidR="004B76A7" w:rsidRPr="00A56C1C" w:rsidRDefault="004B76A7" w:rsidP="002911D2">
      <w:pPr>
        <w:spacing w:after="0"/>
        <w:ind w:left="5760"/>
        <w:rPr>
          <w:rFonts w:cs="Iskoola Pota"/>
          <w:sz w:val="24"/>
          <w:szCs w:val="24"/>
        </w:rPr>
      </w:pPr>
      <w:r w:rsidRPr="00A56C1C">
        <w:rPr>
          <w:rFonts w:cs="Iskoola Pota"/>
          <w:sz w:val="24"/>
          <w:szCs w:val="24"/>
        </w:rPr>
        <w:t>…………………………………</w:t>
      </w:r>
    </w:p>
    <w:p w14:paraId="3BB8E157" w14:textId="77777777" w:rsidR="001C52E6" w:rsidRPr="00A56C1C" w:rsidRDefault="004B76A7" w:rsidP="002911D2">
      <w:pPr>
        <w:spacing w:after="0"/>
        <w:ind w:left="5760"/>
        <w:rPr>
          <w:rFonts w:cs="Iskoola Pota"/>
          <w:sz w:val="24"/>
          <w:szCs w:val="24"/>
          <w:lang w:bidi="si-LK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 xml:space="preserve">ග්‍රාම නිලධාරිගේ අත්සන සහ නිල </w:t>
      </w:r>
    </w:p>
    <w:p w14:paraId="127643D6" w14:textId="2D72DE92" w:rsidR="004B76A7" w:rsidRPr="00A56C1C" w:rsidRDefault="001C52E6" w:rsidP="002911D2">
      <w:pPr>
        <w:spacing w:after="0"/>
        <w:ind w:left="5760"/>
        <w:rPr>
          <w:rFonts w:cs="Iskoola Pota"/>
          <w:sz w:val="24"/>
          <w:szCs w:val="24"/>
          <w:cs/>
          <w:lang w:bidi="si-LK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 xml:space="preserve">                     </w:t>
      </w:r>
      <w:r w:rsidR="004B76A7" w:rsidRPr="00A56C1C">
        <w:rPr>
          <w:rFonts w:cs="Iskoola Pota" w:hint="cs"/>
          <w:sz w:val="24"/>
          <w:szCs w:val="24"/>
          <w:cs/>
          <w:lang w:bidi="si-LK"/>
        </w:rPr>
        <w:t>මුද්‍රාව</w:t>
      </w:r>
    </w:p>
    <w:p w14:paraId="60118F39" w14:textId="77777777" w:rsidR="004B76A7" w:rsidRPr="00A56C1C" w:rsidRDefault="004B76A7" w:rsidP="004B76A7">
      <w:pPr>
        <w:rPr>
          <w:rFonts w:cs="Iskoola Pota"/>
          <w:b/>
          <w:bCs/>
          <w:sz w:val="8"/>
          <w:szCs w:val="8"/>
        </w:rPr>
      </w:pPr>
    </w:p>
    <w:p w14:paraId="1CB06E54" w14:textId="743E33F2" w:rsidR="004B76A7" w:rsidRPr="00A56C1C" w:rsidRDefault="004B76A7" w:rsidP="004B76A7">
      <w:pPr>
        <w:rPr>
          <w:rFonts w:cs="Iskoola Pota"/>
          <w:b/>
          <w:bCs/>
          <w:sz w:val="24"/>
          <w:szCs w:val="24"/>
          <w:rtl/>
          <w:cs/>
        </w:rPr>
      </w:pPr>
      <w:r w:rsidRPr="00A56C1C">
        <w:rPr>
          <w:rFonts w:cs="Iskoola Pota" w:hint="cs"/>
          <w:b/>
          <w:bCs/>
          <w:sz w:val="24"/>
          <w:szCs w:val="24"/>
          <w:cs/>
          <w:lang w:bidi="si-LK"/>
        </w:rPr>
        <w:t>08</w:t>
      </w:r>
      <w:r w:rsidRPr="00A56C1C">
        <w:rPr>
          <w:rFonts w:cs="Iskoola Pota" w:hint="cs"/>
          <w:b/>
          <w:bCs/>
          <w:sz w:val="24"/>
          <w:szCs w:val="24"/>
          <w:rtl/>
          <w:cs/>
        </w:rPr>
        <w:t>.</w:t>
      </w:r>
      <w:r w:rsidR="0013559F" w:rsidRPr="00A56C1C">
        <w:rPr>
          <w:rFonts w:cs="Iskoola Pota" w:hint="cs"/>
          <w:b/>
          <w:bCs/>
          <w:sz w:val="24"/>
          <w:szCs w:val="24"/>
          <w:cs/>
          <w:lang w:bidi="si-LK"/>
        </w:rPr>
        <w:t xml:space="preserve"> </w:t>
      </w:r>
      <w:r w:rsidRPr="00A56C1C">
        <w:rPr>
          <w:rFonts w:cs="Iskoola Pota" w:hint="cs"/>
          <w:b/>
          <w:bCs/>
          <w:sz w:val="24"/>
          <w:szCs w:val="24"/>
          <w:cs/>
          <w:lang w:bidi="si-LK"/>
        </w:rPr>
        <w:t xml:space="preserve">ප්‍රාදේශිය ලේකම්ගේ නිර්දේශය </w:t>
      </w:r>
      <w:r w:rsidRPr="00A56C1C">
        <w:rPr>
          <w:rFonts w:cs="Iskoola Pota"/>
          <w:b/>
          <w:bCs/>
          <w:sz w:val="24"/>
          <w:szCs w:val="24"/>
        </w:rPr>
        <w:t>:</w:t>
      </w:r>
      <w:r w:rsidRPr="00A56C1C">
        <w:rPr>
          <w:rFonts w:cs="Iskoola Pota" w:hint="cs"/>
          <w:b/>
          <w:bCs/>
          <w:sz w:val="24"/>
          <w:szCs w:val="24"/>
          <w:rtl/>
          <w:cs/>
        </w:rPr>
        <w:t xml:space="preserve"> - </w:t>
      </w:r>
    </w:p>
    <w:p w14:paraId="37854038" w14:textId="0189E091" w:rsidR="004B76A7" w:rsidRPr="00A56C1C" w:rsidRDefault="004B76A7" w:rsidP="004B76A7">
      <w:pPr>
        <w:rPr>
          <w:rFonts w:cs="Iskoola Pota"/>
          <w:sz w:val="24"/>
          <w:szCs w:val="24"/>
          <w:cs/>
          <w:lang w:bidi="si-LK"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 xml:space="preserve">               ඉහත උපකරණ ලබාදීම සුදුසු  බව නිර්දේශ  කරමි</w:t>
      </w:r>
      <w:r w:rsidR="0041332B">
        <w:rPr>
          <w:rFonts w:cs="Iskoola Pota" w:hint="cs"/>
          <w:sz w:val="24"/>
          <w:szCs w:val="24"/>
          <w:cs/>
          <w:lang w:bidi="si-LK"/>
        </w:rPr>
        <w:t>/නොකරමි.</w:t>
      </w:r>
    </w:p>
    <w:p w14:paraId="0DFD6490" w14:textId="2ABA00F4" w:rsidR="004B76A7" w:rsidRPr="00A56C1C" w:rsidRDefault="004B76A7" w:rsidP="002911D2">
      <w:pPr>
        <w:spacing w:after="0"/>
        <w:ind w:left="5760"/>
        <w:rPr>
          <w:rFonts w:cs="Iskoola Pota"/>
          <w:sz w:val="24"/>
          <w:szCs w:val="24"/>
        </w:rPr>
      </w:pPr>
      <w:r w:rsidRPr="00A56C1C">
        <w:rPr>
          <w:rFonts w:cs="Iskoola Pota"/>
          <w:sz w:val="24"/>
          <w:szCs w:val="24"/>
        </w:rPr>
        <w:t>…………………………………</w:t>
      </w:r>
    </w:p>
    <w:p w14:paraId="4D078EFA" w14:textId="00F488C3" w:rsidR="004B76A7" w:rsidRPr="00A56C1C" w:rsidRDefault="004B76A7" w:rsidP="002911D2">
      <w:pPr>
        <w:spacing w:after="0"/>
        <w:rPr>
          <w:rFonts w:cs="Iskoola Pota"/>
          <w:sz w:val="24"/>
          <w:szCs w:val="24"/>
          <w:rtl/>
          <w:cs/>
        </w:rPr>
      </w:pPr>
      <w:r w:rsidRPr="00A56C1C">
        <w:rPr>
          <w:rFonts w:cs="Iskoola Pota" w:hint="cs"/>
          <w:sz w:val="24"/>
          <w:szCs w:val="24"/>
          <w:cs/>
          <w:lang w:bidi="si-LK"/>
        </w:rPr>
        <w:t xml:space="preserve">                                                                              </w:t>
      </w:r>
      <w:r w:rsidR="00A56C1C">
        <w:rPr>
          <w:rFonts w:cs="Iskoola Pota"/>
          <w:sz w:val="24"/>
          <w:szCs w:val="24"/>
          <w:lang w:bidi="si-LK"/>
        </w:rPr>
        <w:t xml:space="preserve">         </w:t>
      </w:r>
      <w:r w:rsidRPr="00A56C1C">
        <w:rPr>
          <w:rFonts w:cs="Iskoola Pota" w:hint="cs"/>
          <w:sz w:val="24"/>
          <w:szCs w:val="24"/>
          <w:cs/>
          <w:lang w:bidi="si-LK"/>
        </w:rPr>
        <w:t xml:space="preserve">    ප්‍රාදේශිය ලේකම්ගේ අත්සන සහ නිල මුද්‍රාව</w:t>
      </w:r>
    </w:p>
    <w:p w14:paraId="3604DC2C" w14:textId="77777777" w:rsidR="004B76A7" w:rsidRPr="00A56C1C" w:rsidRDefault="004B76A7" w:rsidP="004B76A7">
      <w:pPr>
        <w:rPr>
          <w:rFonts w:cs="Iskoola Pota"/>
          <w:sz w:val="2"/>
          <w:szCs w:val="2"/>
          <w:rtl/>
          <w:cs/>
        </w:rPr>
      </w:pPr>
    </w:p>
    <w:p w14:paraId="737F452B" w14:textId="70198AA0" w:rsidR="004B76A7" w:rsidRPr="004C04A7" w:rsidRDefault="004B76A7" w:rsidP="004B76A7">
      <w:pPr>
        <w:rPr>
          <w:rFonts w:cs="Iskoola Pota"/>
          <w:b/>
          <w:bCs/>
          <w:sz w:val="24"/>
          <w:szCs w:val="24"/>
          <w:rtl/>
          <w:cs/>
        </w:rPr>
      </w:pPr>
      <w:r w:rsidRPr="004C04A7">
        <w:rPr>
          <w:rFonts w:cs="Iskoola Pota" w:hint="cs"/>
          <w:b/>
          <w:bCs/>
          <w:sz w:val="24"/>
          <w:szCs w:val="24"/>
          <w:cs/>
          <w:lang w:bidi="si-LK"/>
        </w:rPr>
        <w:t>09</w:t>
      </w:r>
      <w:r w:rsidR="0013559F" w:rsidRPr="004C04A7">
        <w:rPr>
          <w:rFonts w:cs="Iskoola Pota" w:hint="cs"/>
          <w:b/>
          <w:bCs/>
          <w:sz w:val="24"/>
          <w:szCs w:val="24"/>
          <w:cs/>
          <w:lang w:bidi="si-LK"/>
        </w:rPr>
        <w:t xml:space="preserve">. </w:t>
      </w:r>
      <w:r w:rsidRPr="004C04A7">
        <w:rPr>
          <w:rFonts w:cs="Iskoola Pota" w:hint="cs"/>
          <w:b/>
          <w:bCs/>
          <w:sz w:val="24"/>
          <w:szCs w:val="24"/>
          <w:cs/>
          <w:lang w:bidi="si-LK"/>
        </w:rPr>
        <w:t xml:space="preserve">පළාත් කර්මාන්ත අධ්‍යක්ෂගේ  අනුමැතිය  </w:t>
      </w:r>
      <w:r w:rsidRPr="004C04A7">
        <w:rPr>
          <w:rFonts w:cs="Iskoola Pota"/>
          <w:b/>
          <w:bCs/>
          <w:sz w:val="24"/>
          <w:szCs w:val="24"/>
        </w:rPr>
        <w:t>:</w:t>
      </w:r>
      <w:r w:rsidRPr="004C04A7">
        <w:rPr>
          <w:rFonts w:cs="Iskoola Pota" w:hint="cs"/>
          <w:b/>
          <w:bCs/>
          <w:sz w:val="24"/>
          <w:szCs w:val="24"/>
          <w:rtl/>
          <w:cs/>
        </w:rPr>
        <w:t xml:space="preserve"> - </w:t>
      </w:r>
    </w:p>
    <w:p w14:paraId="748D83DF" w14:textId="2E23274B" w:rsidR="004B76A7" w:rsidRPr="00A56C1C" w:rsidRDefault="004B76A7" w:rsidP="004B76A7">
      <w:pPr>
        <w:rPr>
          <w:rFonts w:cs="Iskoola Pota"/>
          <w:sz w:val="24"/>
          <w:szCs w:val="24"/>
          <w:rtl/>
          <w:cs/>
        </w:rPr>
      </w:pPr>
      <w:r w:rsidRPr="00A56C1C">
        <w:rPr>
          <w:rFonts w:cs="Iskoola Pota" w:hint="cs"/>
          <w:sz w:val="24"/>
          <w:szCs w:val="24"/>
          <w:rtl/>
          <w:cs/>
        </w:rPr>
        <w:t xml:space="preserve"> </w:t>
      </w:r>
      <w:r w:rsidRPr="00A56C1C">
        <w:rPr>
          <w:rFonts w:cs="Iskoola Pota" w:hint="cs"/>
          <w:sz w:val="24"/>
          <w:szCs w:val="24"/>
          <w:cs/>
        </w:rPr>
        <w:tab/>
      </w:r>
      <w:r w:rsidRPr="00A56C1C">
        <w:rPr>
          <w:rFonts w:cs="Iskoola Pota" w:hint="cs"/>
          <w:sz w:val="24"/>
          <w:szCs w:val="24"/>
          <w:cs/>
          <w:lang w:bidi="si-LK"/>
        </w:rPr>
        <w:t>ඉහත උපකරණ ලබාදීම සුදුසු  බව අනුමත   කරමි</w:t>
      </w:r>
      <w:r w:rsidR="00393E16">
        <w:rPr>
          <w:rFonts w:cs="Iskoola Pota" w:hint="cs"/>
          <w:sz w:val="24"/>
          <w:szCs w:val="24"/>
          <w:cs/>
          <w:lang w:bidi="si-LK"/>
        </w:rPr>
        <w:t>/නොකරමි</w:t>
      </w:r>
      <w:r w:rsidRPr="00A56C1C">
        <w:rPr>
          <w:rFonts w:cs="Iskoola Pota" w:hint="cs"/>
          <w:sz w:val="24"/>
          <w:szCs w:val="24"/>
          <w:rtl/>
          <w:cs/>
        </w:rPr>
        <w:t>.</w:t>
      </w:r>
    </w:p>
    <w:p w14:paraId="7408E896" w14:textId="66C62759" w:rsidR="004B76A7" w:rsidRPr="00A56C1C" w:rsidRDefault="004B76A7" w:rsidP="004B76A7">
      <w:pPr>
        <w:ind w:left="5760"/>
        <w:rPr>
          <w:rFonts w:cs="Iskoola Pota"/>
          <w:sz w:val="24"/>
          <w:szCs w:val="24"/>
        </w:rPr>
      </w:pPr>
      <w:r w:rsidRPr="00A56C1C">
        <w:rPr>
          <w:rFonts w:cs="Iskoola Pota"/>
          <w:sz w:val="24"/>
          <w:szCs w:val="24"/>
        </w:rPr>
        <w:t>…………………………………</w:t>
      </w:r>
    </w:p>
    <w:p w14:paraId="19AC78CF" w14:textId="7FF58351" w:rsidR="00A56C1C" w:rsidRDefault="00A56C1C" w:rsidP="00A56C1C">
      <w:pPr>
        <w:spacing w:after="0"/>
        <w:rPr>
          <w:rFonts w:cs="Iskoola Pota"/>
          <w:sz w:val="24"/>
          <w:szCs w:val="24"/>
          <w:lang w:bidi="si-LK"/>
        </w:rPr>
      </w:pPr>
      <w:r>
        <w:rPr>
          <w:rFonts w:cs="Iskoola Pota"/>
          <w:sz w:val="24"/>
          <w:szCs w:val="24"/>
        </w:rPr>
        <w:t xml:space="preserve">                                                                                           </w:t>
      </w:r>
      <w:r w:rsidR="004B76A7" w:rsidRPr="00A56C1C">
        <w:rPr>
          <w:rFonts w:cs="Iskoola Pota" w:hint="cs"/>
          <w:sz w:val="24"/>
          <w:szCs w:val="24"/>
          <w:cs/>
          <w:lang w:bidi="si-LK"/>
        </w:rPr>
        <w:t xml:space="preserve">පළාත් කර්මාන්ත අධ්‍යක්ෂගේ අත්සන සහ  </w:t>
      </w:r>
    </w:p>
    <w:p w14:paraId="7F512A57" w14:textId="61FC4196" w:rsidR="009430E2" w:rsidRPr="002911D2" w:rsidRDefault="00A56C1C" w:rsidP="002911D2">
      <w:pPr>
        <w:spacing w:after="0"/>
        <w:rPr>
          <w:rFonts w:cs="Iskoola Pota"/>
          <w:sz w:val="24"/>
          <w:szCs w:val="24"/>
          <w:lang w:bidi="si-LK"/>
        </w:rPr>
      </w:pPr>
      <w:r>
        <w:rPr>
          <w:rFonts w:cs="Iskoola Pota"/>
          <w:sz w:val="24"/>
          <w:szCs w:val="24"/>
          <w:lang w:bidi="si-LK"/>
        </w:rPr>
        <w:t xml:space="preserve">                                                                                                                   </w:t>
      </w:r>
      <w:r w:rsidR="004B76A7" w:rsidRPr="00A56C1C">
        <w:rPr>
          <w:rFonts w:cs="Iskoola Pota" w:hint="cs"/>
          <w:sz w:val="24"/>
          <w:szCs w:val="24"/>
          <w:cs/>
          <w:lang w:bidi="si-LK"/>
        </w:rPr>
        <w:t xml:space="preserve">  </w:t>
      </w:r>
      <w:r w:rsidRPr="00A56C1C">
        <w:rPr>
          <w:rFonts w:cs="Iskoola Pota" w:hint="cs"/>
          <w:sz w:val="24"/>
          <w:szCs w:val="24"/>
          <w:cs/>
          <w:lang w:bidi="si-LK"/>
        </w:rPr>
        <w:t>නිල මුද්‍රාව</w:t>
      </w:r>
    </w:p>
    <w:sectPr w:rsidR="009430E2" w:rsidRPr="002911D2" w:rsidSect="002911D2">
      <w:pgSz w:w="11906" w:h="16838" w:code="9"/>
      <w:pgMar w:top="810" w:right="1196" w:bottom="45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42AB92" w14:textId="77777777" w:rsidR="001F2FEA" w:rsidRDefault="001F2FEA" w:rsidP="002911D2">
      <w:pPr>
        <w:spacing w:after="0" w:line="240" w:lineRule="auto"/>
      </w:pPr>
      <w:r>
        <w:separator/>
      </w:r>
    </w:p>
  </w:endnote>
  <w:endnote w:type="continuationSeparator" w:id="0">
    <w:p w14:paraId="5EADB19C" w14:textId="77777777" w:rsidR="001F2FEA" w:rsidRDefault="001F2FEA" w:rsidP="00291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4E219A" w14:textId="77777777" w:rsidR="001F2FEA" w:rsidRDefault="001F2FEA" w:rsidP="002911D2">
      <w:pPr>
        <w:spacing w:after="0" w:line="240" w:lineRule="auto"/>
      </w:pPr>
      <w:r>
        <w:separator/>
      </w:r>
    </w:p>
  </w:footnote>
  <w:footnote w:type="continuationSeparator" w:id="0">
    <w:p w14:paraId="73C128A8" w14:textId="77777777" w:rsidR="001F2FEA" w:rsidRDefault="001F2FEA" w:rsidP="002911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0562"/>
    <w:rsid w:val="000D20BC"/>
    <w:rsid w:val="0013559F"/>
    <w:rsid w:val="0015074B"/>
    <w:rsid w:val="001C52E6"/>
    <w:rsid w:val="001F2FEA"/>
    <w:rsid w:val="002007AA"/>
    <w:rsid w:val="002911D2"/>
    <w:rsid w:val="0029639D"/>
    <w:rsid w:val="002F2E5A"/>
    <w:rsid w:val="00314A7F"/>
    <w:rsid w:val="00326F90"/>
    <w:rsid w:val="00393E16"/>
    <w:rsid w:val="003D3843"/>
    <w:rsid w:val="0041332B"/>
    <w:rsid w:val="00446334"/>
    <w:rsid w:val="00486FA6"/>
    <w:rsid w:val="004B76A7"/>
    <w:rsid w:val="004C04A7"/>
    <w:rsid w:val="00503A84"/>
    <w:rsid w:val="006303A6"/>
    <w:rsid w:val="0067781F"/>
    <w:rsid w:val="008B2293"/>
    <w:rsid w:val="009430E2"/>
    <w:rsid w:val="009A21D6"/>
    <w:rsid w:val="00A56C1C"/>
    <w:rsid w:val="00A9763D"/>
    <w:rsid w:val="00AA1D8D"/>
    <w:rsid w:val="00AA6017"/>
    <w:rsid w:val="00AD0E0B"/>
    <w:rsid w:val="00AF7E2B"/>
    <w:rsid w:val="00B16ACB"/>
    <w:rsid w:val="00B446DB"/>
    <w:rsid w:val="00B47730"/>
    <w:rsid w:val="00B60005"/>
    <w:rsid w:val="00BA2E56"/>
    <w:rsid w:val="00C55E39"/>
    <w:rsid w:val="00C959E7"/>
    <w:rsid w:val="00CB0664"/>
    <w:rsid w:val="00D55967"/>
    <w:rsid w:val="00E16164"/>
    <w:rsid w:val="00F20310"/>
    <w:rsid w:val="00F23784"/>
    <w:rsid w:val="00F3369E"/>
    <w:rsid w:val="00F77A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C1B200"/>
  <w14:defaultImageDpi w14:val="300"/>
  <w15:docId w15:val="{AEE39271-0378-4B1A-AA93-E777A0A2F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E5A"/>
    <w:rPr>
      <w:rFonts w:ascii="Iskoola Pota" w:hAnsi="Iskoola Pot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B229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B229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133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33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332B"/>
    <w:rPr>
      <w:rFonts w:ascii="Iskoola Pota" w:hAnsi="Iskoola Pot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33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332B"/>
    <w:rPr>
      <w:rFonts w:ascii="Iskoola Pota" w:hAnsi="Iskoola Pot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06CCAF-9C82-437B-A8FC-0175FEFB0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Menuka</cp:lastModifiedBy>
  <cp:revision>2</cp:revision>
  <cp:lastPrinted>2026-06-01T07:09:00Z</cp:lastPrinted>
  <dcterms:created xsi:type="dcterms:W3CDTF">2026-06-21T12:26:00Z</dcterms:created>
  <dcterms:modified xsi:type="dcterms:W3CDTF">2026-06-21T12:26:00Z</dcterms:modified>
</cp:coreProperties>
</file>